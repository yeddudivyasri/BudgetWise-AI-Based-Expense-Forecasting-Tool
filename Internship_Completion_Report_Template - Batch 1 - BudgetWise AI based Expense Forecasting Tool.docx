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7BE54B21" w:rsidR="00665CB7" w:rsidRPr="00CF198B" w:rsidRDefault="00F91FA9" w:rsidP="00CF198B">
      <w:pPr>
        <w:pStyle w:val="NoSpacing"/>
        <w:rPr>
          <w:rFonts w:ascii="Times New Roman" w:hAnsi="Times New Roman" w:cs="Times New Roman"/>
          <w:sz w:val="24"/>
          <w:szCs w:val="24"/>
        </w:rPr>
      </w:pPr>
      <w:r w:rsidRPr="007C049C">
        <w:rPr>
          <w:rStyle w:val="Heading2Char"/>
          <w:rFonts w:ascii="Times New Roman" w:hAnsi="Times New Roman" w:cs="Times New Roman"/>
          <w:sz w:val="24"/>
          <w:szCs w:val="24"/>
        </w:rPr>
        <w:t xml:space="preserve">Team </w:t>
      </w:r>
      <w:proofErr w:type="gramStart"/>
      <w:r w:rsidRPr="007C049C">
        <w:rPr>
          <w:rStyle w:val="Heading2Char"/>
          <w:rFonts w:ascii="Times New Roman" w:hAnsi="Times New Roman" w:cs="Times New Roman"/>
          <w:sz w:val="24"/>
          <w:szCs w:val="24"/>
        </w:rPr>
        <w:t>Details</w:t>
      </w:r>
      <w:r w:rsidR="007C049C">
        <w:rPr>
          <w:rStyle w:val="Heading2Char"/>
          <w:rFonts w:ascii="Times New Roman" w:hAnsi="Times New Roman" w:cs="Times New Roman"/>
          <w:sz w:val="24"/>
          <w:szCs w:val="24"/>
        </w:rPr>
        <w:t xml:space="preserve"> </w:t>
      </w:r>
      <w:r w:rsidR="00EB0369">
        <w:rPr>
          <w:rFonts w:ascii="Arial" w:hAnsi="Arial" w:cs="Arial"/>
          <w:sz w:val="20"/>
          <w:szCs w:val="20"/>
        </w:rPr>
        <w:t xml:space="preserve"> </w:t>
      </w:r>
      <w:r w:rsidR="00CF198B">
        <w:rPr>
          <w:rFonts w:ascii="Arial" w:hAnsi="Arial" w:cs="Arial"/>
          <w:b/>
          <w:bCs/>
          <w:sz w:val="20"/>
          <w:szCs w:val="20"/>
        </w:rPr>
        <w:t>:</w:t>
      </w:r>
      <w:proofErr w:type="gramEnd"/>
      <w:r w:rsidR="00CF198B">
        <w:rPr>
          <w:rFonts w:ascii="Arial" w:hAnsi="Arial" w:cs="Arial"/>
          <w:b/>
          <w:bCs/>
          <w:sz w:val="20"/>
          <w:szCs w:val="20"/>
        </w:rPr>
        <w:t xml:space="preserve"> </w:t>
      </w:r>
      <w:r w:rsidR="00CF198B" w:rsidRPr="00CF198B">
        <w:rPr>
          <w:rFonts w:ascii="Times New Roman" w:hAnsi="Times New Roman" w:cs="Times New Roman"/>
          <w:sz w:val="24"/>
          <w:szCs w:val="24"/>
        </w:rPr>
        <w:t>Yeddu Divya Sri</w:t>
      </w:r>
    </w:p>
    <w:p w14:paraId="24027831" w14:textId="77777777" w:rsidR="00CF198B" w:rsidRPr="00CF198B" w:rsidRDefault="00CF198B" w:rsidP="00CF198B">
      <w:pPr>
        <w:pStyle w:val="NoSpacing"/>
        <w:rPr>
          <w:rFonts w:ascii="Times New Roman" w:hAnsi="Times New Roman" w:cs="Times New Roman"/>
          <w:sz w:val="24"/>
          <w:szCs w:val="24"/>
          <w:lang w:val="en-IN"/>
        </w:rPr>
      </w:pPr>
      <w:r w:rsidRPr="00CF198B">
        <w:rPr>
          <w:rFonts w:ascii="Times New Roman" w:hAnsi="Times New Roman" w:cs="Times New Roman"/>
          <w:sz w:val="24"/>
          <w:szCs w:val="24"/>
        </w:rPr>
        <w:t xml:space="preserve">                           </w:t>
      </w:r>
      <w:r w:rsidRPr="00CF198B">
        <w:rPr>
          <w:rFonts w:ascii="Times New Roman" w:hAnsi="Times New Roman" w:cs="Times New Roman"/>
          <w:sz w:val="24"/>
          <w:szCs w:val="24"/>
          <w:lang w:val="en-IN"/>
        </w:rPr>
        <w:t xml:space="preserve">Arshi </w:t>
      </w:r>
      <w:proofErr w:type="spellStart"/>
      <w:r w:rsidRPr="00CF198B">
        <w:rPr>
          <w:rFonts w:ascii="Times New Roman" w:hAnsi="Times New Roman" w:cs="Times New Roman"/>
          <w:sz w:val="24"/>
          <w:szCs w:val="24"/>
          <w:lang w:val="en-IN"/>
        </w:rPr>
        <w:t>sharma</w:t>
      </w:r>
      <w:proofErr w:type="spellEnd"/>
    </w:p>
    <w:p w14:paraId="45DC2991" w14:textId="24FB7167" w:rsidR="00CF198B" w:rsidRPr="00CF198B" w:rsidRDefault="00CF198B" w:rsidP="00CF198B">
      <w:pPr>
        <w:rPr>
          <w:rFonts w:ascii="Times New Roman" w:hAnsi="Times New Roman" w:cs="Times New Roman"/>
          <w:sz w:val="24"/>
          <w:szCs w:val="24"/>
          <w:lang w:val="en-IN"/>
        </w:rPr>
      </w:pPr>
      <w:r w:rsidRPr="00CF198B">
        <w:rPr>
          <w:rFonts w:ascii="Times New Roman" w:hAnsi="Times New Roman" w:cs="Times New Roman"/>
          <w:sz w:val="24"/>
          <w:szCs w:val="24"/>
        </w:rPr>
        <w:t xml:space="preserve">                           </w:t>
      </w:r>
      <w:proofErr w:type="spellStart"/>
      <w:r w:rsidRPr="00CF198B">
        <w:rPr>
          <w:rFonts w:ascii="Times New Roman" w:hAnsi="Times New Roman" w:cs="Times New Roman"/>
          <w:sz w:val="24"/>
          <w:szCs w:val="24"/>
          <w:lang w:val="en-IN"/>
        </w:rPr>
        <w:t>Boggarapu</w:t>
      </w:r>
      <w:proofErr w:type="spellEnd"/>
      <w:r w:rsidRPr="00CF198B">
        <w:rPr>
          <w:rFonts w:ascii="Times New Roman" w:hAnsi="Times New Roman" w:cs="Times New Roman"/>
          <w:sz w:val="24"/>
          <w:szCs w:val="24"/>
          <w:lang w:val="en-IN"/>
        </w:rPr>
        <w:t xml:space="preserve"> Venkata Srujana</w:t>
      </w:r>
    </w:p>
    <w:p w14:paraId="61333E48" w14:textId="77777777" w:rsidR="00585E6D" w:rsidRDefault="00585E6D" w:rsidP="00F91FA9">
      <w:pPr>
        <w:rPr>
          <w:rFonts w:ascii="Times New Roman" w:hAnsi="Times New Roman" w:cs="Times New Roman"/>
          <w:sz w:val="20"/>
          <w:szCs w:val="20"/>
          <w:lang w:val="en-IN"/>
        </w:rPr>
      </w:pPr>
    </w:p>
    <w:p w14:paraId="5CB1814B" w14:textId="7D9BE87F" w:rsidR="00F91FA9" w:rsidRPr="00F91FA9" w:rsidRDefault="00F91FA9" w:rsidP="00F91FA9">
      <w:pPr>
        <w:rPr>
          <w:rFonts w:ascii="Arial" w:hAnsi="Arial" w:cs="Arial"/>
          <w:sz w:val="20"/>
          <w:szCs w:val="20"/>
        </w:rPr>
      </w:pPr>
      <w:r w:rsidRPr="00EE111E">
        <w:rPr>
          <w:rFonts w:ascii="Arial" w:hAnsi="Arial" w:cs="Arial"/>
          <w:b/>
          <w:bCs/>
          <w:sz w:val="20"/>
          <w:szCs w:val="20"/>
        </w:rPr>
        <w:t>Batch Number</w:t>
      </w:r>
      <w:r w:rsidR="009B15CA" w:rsidRPr="00EE111E">
        <w:rPr>
          <w:rFonts w:ascii="Arial" w:hAnsi="Arial" w:cs="Arial"/>
          <w:b/>
          <w:bCs/>
          <w:sz w:val="20"/>
          <w:szCs w:val="20"/>
        </w:rPr>
        <w:t>:</w:t>
      </w:r>
      <w:r w:rsidR="009B15CA">
        <w:rPr>
          <w:rFonts w:ascii="Arial" w:hAnsi="Arial" w:cs="Arial"/>
          <w:sz w:val="20"/>
          <w:szCs w:val="20"/>
        </w:rPr>
        <w:t xml:space="preserve"> </w:t>
      </w:r>
      <w:r w:rsidR="009B15CA" w:rsidRPr="00EE111E">
        <w:rPr>
          <w:rFonts w:ascii="Arial" w:hAnsi="Arial" w:cs="Arial"/>
          <w:b/>
          <w:bCs/>
          <w:sz w:val="20"/>
          <w:szCs w:val="20"/>
        </w:rPr>
        <w:t>1</w:t>
      </w:r>
      <w:r w:rsidR="000634E3">
        <w:rPr>
          <w:rFonts w:ascii="Arial" w:hAnsi="Arial" w:cs="Arial"/>
          <w:sz w:val="20"/>
          <w:szCs w:val="20"/>
        </w:rPr>
        <w:t xml:space="preserve"> </w:t>
      </w:r>
      <w:proofErr w:type="spellStart"/>
      <w:r w:rsidR="008453B3" w:rsidRPr="008453B3">
        <w:rPr>
          <w:rFonts w:ascii="Arial" w:hAnsi="Arial" w:cs="Arial"/>
          <w:sz w:val="20"/>
          <w:szCs w:val="20"/>
        </w:rPr>
        <w:t>BudgetWise</w:t>
      </w:r>
      <w:proofErr w:type="spellEnd"/>
      <w:r w:rsidR="008453B3" w:rsidRPr="008453B3">
        <w:rPr>
          <w:rFonts w:ascii="Arial" w:hAnsi="Arial" w:cs="Arial"/>
          <w:sz w:val="20"/>
          <w:szCs w:val="20"/>
        </w:rPr>
        <w:t xml:space="preserve"> AI based Expense Forecasting Tool </w:t>
      </w:r>
    </w:p>
    <w:p w14:paraId="1B819ECA" w14:textId="4634DFCE" w:rsidR="00F91FA9" w:rsidRPr="00F91FA9" w:rsidRDefault="00F91FA9" w:rsidP="00F91FA9">
      <w:pPr>
        <w:rPr>
          <w:rFonts w:ascii="Arial" w:hAnsi="Arial" w:cs="Arial"/>
          <w:sz w:val="20"/>
          <w:szCs w:val="20"/>
        </w:rPr>
      </w:pPr>
      <w:r w:rsidRPr="009B15CA">
        <w:rPr>
          <w:rFonts w:ascii="Arial" w:hAnsi="Arial" w:cs="Arial"/>
          <w:b/>
          <w:bCs/>
          <w:sz w:val="20"/>
          <w:szCs w:val="20"/>
        </w:rPr>
        <w:t xml:space="preserve">Start </w:t>
      </w:r>
      <w:proofErr w:type="gramStart"/>
      <w:r w:rsidRPr="009B15CA">
        <w:rPr>
          <w:rFonts w:ascii="Arial" w:hAnsi="Arial" w:cs="Arial"/>
          <w:b/>
          <w:bCs/>
          <w:sz w:val="20"/>
          <w:szCs w:val="20"/>
        </w:rPr>
        <w:t>date</w:t>
      </w:r>
      <w:r w:rsidR="009B15CA" w:rsidRPr="009B15CA">
        <w:rPr>
          <w:rFonts w:ascii="Arial" w:hAnsi="Arial" w:cs="Arial"/>
          <w:b/>
          <w:bCs/>
          <w:sz w:val="20"/>
          <w:szCs w:val="20"/>
        </w:rPr>
        <w:t xml:space="preserve"> :</w:t>
      </w:r>
      <w:proofErr w:type="gramEnd"/>
      <w:r w:rsidR="009B15CA">
        <w:rPr>
          <w:rFonts w:ascii="Arial" w:hAnsi="Arial" w:cs="Arial"/>
          <w:sz w:val="20"/>
          <w:szCs w:val="20"/>
        </w:rPr>
        <w:t xml:space="preserve"> </w:t>
      </w:r>
      <w:r w:rsidR="009B15CA" w:rsidRPr="009B15CA">
        <w:rPr>
          <w:rFonts w:ascii="Arial" w:hAnsi="Arial" w:cs="Arial"/>
          <w:sz w:val="20"/>
          <w:szCs w:val="20"/>
        </w:rPr>
        <w:t>13-08-2025</w:t>
      </w:r>
    </w:p>
    <w:p w14:paraId="517CF88D" w14:textId="77777777" w:rsidR="009B15CA" w:rsidRPr="009B15CA" w:rsidRDefault="00000000">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 xml:space="preserve">: </w:t>
      </w:r>
    </w:p>
    <w:tbl>
      <w:tblPr>
        <w:tblpPr w:leftFromText="180" w:rightFromText="180" w:vertAnchor="text" w:tblpY="1"/>
        <w:tblOverlap w:val="never"/>
        <w:tblW w:w="4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
        <w:gridCol w:w="3827"/>
      </w:tblGrid>
      <w:tr w:rsidR="008453B3" w:rsidRPr="009B15CA" w14:paraId="46E609BC" w14:textId="77777777" w:rsidTr="008453B3">
        <w:trPr>
          <w:trHeight w:val="290"/>
        </w:trPr>
        <w:tc>
          <w:tcPr>
            <w:tcW w:w="524" w:type="dxa"/>
          </w:tcPr>
          <w:p w14:paraId="41767703" w14:textId="234C5A4A"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w:t>
            </w:r>
          </w:p>
        </w:tc>
        <w:tc>
          <w:tcPr>
            <w:tcW w:w="3827" w:type="dxa"/>
            <w:noWrap/>
            <w:vAlign w:val="bottom"/>
            <w:hideMark/>
          </w:tcPr>
          <w:p w14:paraId="42580C8B" w14:textId="46E358F1"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Aishwarya</w:t>
            </w:r>
          </w:p>
        </w:tc>
      </w:tr>
      <w:tr w:rsidR="008453B3" w:rsidRPr="009B15CA" w14:paraId="480AD946" w14:textId="77777777" w:rsidTr="008453B3">
        <w:trPr>
          <w:trHeight w:val="290"/>
        </w:trPr>
        <w:tc>
          <w:tcPr>
            <w:tcW w:w="524" w:type="dxa"/>
          </w:tcPr>
          <w:p w14:paraId="0BB2F814" w14:textId="43308F2A"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2</w:t>
            </w:r>
          </w:p>
        </w:tc>
        <w:tc>
          <w:tcPr>
            <w:tcW w:w="3827" w:type="dxa"/>
            <w:noWrap/>
            <w:vAlign w:val="bottom"/>
            <w:hideMark/>
          </w:tcPr>
          <w:p w14:paraId="021057F4" w14:textId="6BE4A005"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Aman Kumar</w:t>
            </w:r>
          </w:p>
        </w:tc>
      </w:tr>
      <w:tr w:rsidR="008453B3" w:rsidRPr="009B15CA" w14:paraId="6104B4F5" w14:textId="77777777" w:rsidTr="008453B3">
        <w:trPr>
          <w:trHeight w:val="290"/>
        </w:trPr>
        <w:tc>
          <w:tcPr>
            <w:tcW w:w="524" w:type="dxa"/>
          </w:tcPr>
          <w:p w14:paraId="1D41A88F" w14:textId="38F126A2"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3</w:t>
            </w:r>
          </w:p>
        </w:tc>
        <w:tc>
          <w:tcPr>
            <w:tcW w:w="3827" w:type="dxa"/>
            <w:noWrap/>
            <w:vAlign w:val="bottom"/>
            <w:hideMark/>
          </w:tcPr>
          <w:p w14:paraId="633E1DA9" w14:textId="57DAEC42"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ANINDA SAU</w:t>
            </w:r>
          </w:p>
        </w:tc>
      </w:tr>
      <w:tr w:rsidR="008453B3" w:rsidRPr="009B15CA" w14:paraId="4D28E5D7" w14:textId="77777777" w:rsidTr="008453B3">
        <w:trPr>
          <w:trHeight w:val="290"/>
        </w:trPr>
        <w:tc>
          <w:tcPr>
            <w:tcW w:w="524" w:type="dxa"/>
          </w:tcPr>
          <w:p w14:paraId="542E678A" w14:textId="1663EFAB"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4</w:t>
            </w:r>
          </w:p>
        </w:tc>
        <w:tc>
          <w:tcPr>
            <w:tcW w:w="3827" w:type="dxa"/>
            <w:noWrap/>
            <w:vAlign w:val="bottom"/>
            <w:hideMark/>
          </w:tcPr>
          <w:p w14:paraId="0C9F0FAC" w14:textId="02E6A9BB"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Haritha Bandi</w:t>
            </w:r>
          </w:p>
        </w:tc>
      </w:tr>
      <w:tr w:rsidR="008453B3" w:rsidRPr="009B15CA" w14:paraId="4F50EC69" w14:textId="77777777" w:rsidTr="008453B3">
        <w:trPr>
          <w:trHeight w:val="290"/>
        </w:trPr>
        <w:tc>
          <w:tcPr>
            <w:tcW w:w="524" w:type="dxa"/>
          </w:tcPr>
          <w:p w14:paraId="26ACEC0F" w14:textId="12EE2C4B"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5</w:t>
            </w:r>
          </w:p>
        </w:tc>
        <w:tc>
          <w:tcPr>
            <w:tcW w:w="3827" w:type="dxa"/>
            <w:noWrap/>
            <w:vAlign w:val="bottom"/>
            <w:hideMark/>
          </w:tcPr>
          <w:p w14:paraId="35065753" w14:textId="2B23EC01"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 xml:space="preserve">Jyothi Sri Lakshmi Kuna </w:t>
            </w:r>
          </w:p>
        </w:tc>
      </w:tr>
      <w:tr w:rsidR="008453B3" w:rsidRPr="009B15CA" w14:paraId="4A24D17B" w14:textId="77777777" w:rsidTr="008453B3">
        <w:trPr>
          <w:trHeight w:val="290"/>
        </w:trPr>
        <w:tc>
          <w:tcPr>
            <w:tcW w:w="524" w:type="dxa"/>
          </w:tcPr>
          <w:p w14:paraId="458B34C0" w14:textId="5626036D"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6</w:t>
            </w:r>
          </w:p>
        </w:tc>
        <w:tc>
          <w:tcPr>
            <w:tcW w:w="3827" w:type="dxa"/>
            <w:noWrap/>
            <w:vAlign w:val="bottom"/>
            <w:hideMark/>
          </w:tcPr>
          <w:p w14:paraId="6E8A4924" w14:textId="5360BE08"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Kishore T</w:t>
            </w:r>
          </w:p>
        </w:tc>
      </w:tr>
      <w:tr w:rsidR="008453B3" w:rsidRPr="009B15CA" w14:paraId="6C74BD98" w14:textId="77777777" w:rsidTr="008453B3">
        <w:trPr>
          <w:trHeight w:val="290"/>
        </w:trPr>
        <w:tc>
          <w:tcPr>
            <w:tcW w:w="524" w:type="dxa"/>
          </w:tcPr>
          <w:p w14:paraId="51C89252" w14:textId="0B5E3FB2"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7</w:t>
            </w:r>
          </w:p>
        </w:tc>
        <w:tc>
          <w:tcPr>
            <w:tcW w:w="3827" w:type="dxa"/>
            <w:noWrap/>
            <w:vAlign w:val="bottom"/>
            <w:hideMark/>
          </w:tcPr>
          <w:p w14:paraId="018528A4" w14:textId="293E86F5"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 xml:space="preserve">Krishna </w:t>
            </w:r>
            <w:proofErr w:type="spellStart"/>
            <w:r>
              <w:rPr>
                <w:rFonts w:ascii="Calibri" w:hAnsi="Calibri" w:cs="Calibri"/>
                <w:color w:val="000000"/>
              </w:rPr>
              <w:t>Dongala</w:t>
            </w:r>
            <w:proofErr w:type="spellEnd"/>
            <w:r>
              <w:rPr>
                <w:rFonts w:ascii="Calibri" w:hAnsi="Calibri" w:cs="Calibri"/>
                <w:color w:val="000000"/>
              </w:rPr>
              <w:t xml:space="preserve"> </w:t>
            </w:r>
          </w:p>
        </w:tc>
      </w:tr>
      <w:tr w:rsidR="008453B3" w:rsidRPr="009B15CA" w14:paraId="1DC41FF5" w14:textId="77777777" w:rsidTr="008453B3">
        <w:trPr>
          <w:trHeight w:val="290"/>
        </w:trPr>
        <w:tc>
          <w:tcPr>
            <w:tcW w:w="524" w:type="dxa"/>
          </w:tcPr>
          <w:p w14:paraId="686C77C2" w14:textId="39BE5400"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8</w:t>
            </w:r>
          </w:p>
        </w:tc>
        <w:tc>
          <w:tcPr>
            <w:tcW w:w="3827" w:type="dxa"/>
            <w:noWrap/>
            <w:vAlign w:val="bottom"/>
            <w:hideMark/>
          </w:tcPr>
          <w:p w14:paraId="559A5BE4" w14:textId="5BD5FEAD" w:rsidR="008453B3" w:rsidRPr="009B15CA" w:rsidRDefault="008453B3" w:rsidP="008453B3">
            <w:pPr>
              <w:spacing w:after="0" w:line="240" w:lineRule="auto"/>
              <w:rPr>
                <w:rFonts w:ascii="Calibri" w:eastAsia="Times New Roman" w:hAnsi="Calibri" w:cs="Calibri"/>
                <w:color w:val="000000"/>
                <w:lang w:val="en-IN" w:eastAsia="en-IN"/>
              </w:rPr>
            </w:pPr>
            <w:proofErr w:type="spellStart"/>
            <w:r>
              <w:rPr>
                <w:rFonts w:ascii="Calibri" w:hAnsi="Calibri" w:cs="Calibri"/>
                <w:color w:val="000000"/>
              </w:rPr>
              <w:t>Lebi</w:t>
            </w:r>
            <w:proofErr w:type="spellEnd"/>
            <w:r>
              <w:rPr>
                <w:rFonts w:ascii="Calibri" w:hAnsi="Calibri" w:cs="Calibri"/>
                <w:color w:val="000000"/>
              </w:rPr>
              <w:t xml:space="preserve"> Maria C </w:t>
            </w:r>
          </w:p>
        </w:tc>
      </w:tr>
      <w:tr w:rsidR="008453B3" w:rsidRPr="009B15CA" w14:paraId="1FFE1335" w14:textId="77777777" w:rsidTr="008453B3">
        <w:trPr>
          <w:trHeight w:val="290"/>
        </w:trPr>
        <w:tc>
          <w:tcPr>
            <w:tcW w:w="524" w:type="dxa"/>
          </w:tcPr>
          <w:p w14:paraId="1167E62A" w14:textId="55A950A7"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9</w:t>
            </w:r>
          </w:p>
        </w:tc>
        <w:tc>
          <w:tcPr>
            <w:tcW w:w="3827" w:type="dxa"/>
            <w:noWrap/>
            <w:vAlign w:val="bottom"/>
            <w:hideMark/>
          </w:tcPr>
          <w:p w14:paraId="080AC396" w14:textId="539E886F"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Mohd Farhan Khan</w:t>
            </w:r>
          </w:p>
        </w:tc>
      </w:tr>
      <w:tr w:rsidR="008453B3" w:rsidRPr="009B15CA" w14:paraId="633C22D1" w14:textId="77777777" w:rsidTr="008453B3">
        <w:trPr>
          <w:trHeight w:val="290"/>
        </w:trPr>
        <w:tc>
          <w:tcPr>
            <w:tcW w:w="524" w:type="dxa"/>
          </w:tcPr>
          <w:p w14:paraId="3B5BA306" w14:textId="081728EE"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10</w:t>
            </w:r>
          </w:p>
        </w:tc>
        <w:tc>
          <w:tcPr>
            <w:tcW w:w="3827" w:type="dxa"/>
            <w:noWrap/>
            <w:vAlign w:val="bottom"/>
            <w:hideMark/>
          </w:tcPr>
          <w:p w14:paraId="71339731" w14:textId="030B8327" w:rsidR="008453B3" w:rsidRPr="009B15CA" w:rsidRDefault="008453B3" w:rsidP="008453B3">
            <w:pPr>
              <w:spacing w:after="0" w:line="240" w:lineRule="auto"/>
              <w:rPr>
                <w:rFonts w:ascii="Calibri" w:eastAsia="Times New Roman" w:hAnsi="Calibri" w:cs="Calibri"/>
                <w:color w:val="000000"/>
                <w:lang w:val="en-IN" w:eastAsia="en-IN"/>
              </w:rPr>
            </w:pPr>
            <w:proofErr w:type="spellStart"/>
            <w:r>
              <w:rPr>
                <w:rFonts w:ascii="Calibri" w:hAnsi="Calibri" w:cs="Calibri"/>
                <w:color w:val="000000"/>
              </w:rPr>
              <w:t>Nilancy</w:t>
            </w:r>
            <w:proofErr w:type="spellEnd"/>
            <w:r>
              <w:rPr>
                <w:rFonts w:ascii="Calibri" w:hAnsi="Calibri" w:cs="Calibri"/>
                <w:color w:val="000000"/>
              </w:rPr>
              <w:t xml:space="preserve"> Agarwal</w:t>
            </w:r>
          </w:p>
        </w:tc>
      </w:tr>
      <w:tr w:rsidR="008453B3" w:rsidRPr="009B15CA" w14:paraId="3918DD26" w14:textId="77777777" w:rsidTr="008453B3">
        <w:trPr>
          <w:trHeight w:val="290"/>
        </w:trPr>
        <w:tc>
          <w:tcPr>
            <w:tcW w:w="524" w:type="dxa"/>
          </w:tcPr>
          <w:p w14:paraId="5601ED14" w14:textId="74275B47"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11</w:t>
            </w:r>
          </w:p>
        </w:tc>
        <w:tc>
          <w:tcPr>
            <w:tcW w:w="3827" w:type="dxa"/>
            <w:noWrap/>
            <w:vAlign w:val="bottom"/>
            <w:hideMark/>
          </w:tcPr>
          <w:p w14:paraId="15109B0C" w14:textId="520B6834"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Pala Yogendra</w:t>
            </w:r>
          </w:p>
        </w:tc>
      </w:tr>
      <w:tr w:rsidR="008453B3" w:rsidRPr="009B15CA" w14:paraId="4135F204" w14:textId="77777777" w:rsidTr="008453B3">
        <w:trPr>
          <w:trHeight w:val="290"/>
        </w:trPr>
        <w:tc>
          <w:tcPr>
            <w:tcW w:w="524" w:type="dxa"/>
          </w:tcPr>
          <w:p w14:paraId="10DB039B" w14:textId="1C0DA701"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12</w:t>
            </w:r>
          </w:p>
        </w:tc>
        <w:tc>
          <w:tcPr>
            <w:tcW w:w="3827" w:type="dxa"/>
            <w:noWrap/>
            <w:vAlign w:val="bottom"/>
            <w:hideMark/>
          </w:tcPr>
          <w:p w14:paraId="09E8C0B7" w14:textId="6F3BE4EF" w:rsidR="008453B3" w:rsidRPr="009B15CA" w:rsidRDefault="008453B3" w:rsidP="008453B3">
            <w:pPr>
              <w:spacing w:after="0" w:line="240" w:lineRule="auto"/>
              <w:rPr>
                <w:rFonts w:ascii="Calibri" w:eastAsia="Times New Roman" w:hAnsi="Calibri" w:cs="Calibri"/>
                <w:color w:val="000000"/>
                <w:lang w:val="en-IN" w:eastAsia="en-IN"/>
              </w:rPr>
            </w:pPr>
            <w:r>
              <w:rPr>
                <w:rFonts w:ascii="-Apple-System" w:hAnsi="-Apple-System" w:cs="Calibri"/>
                <w:color w:val="000000"/>
              </w:rPr>
              <w:t xml:space="preserve">Patel Tirth </w:t>
            </w:r>
            <w:proofErr w:type="spellStart"/>
            <w:r>
              <w:rPr>
                <w:rFonts w:ascii="-Apple-System" w:hAnsi="-Apple-System" w:cs="Calibri"/>
                <w:color w:val="000000"/>
              </w:rPr>
              <w:t>Vijaybhai</w:t>
            </w:r>
            <w:proofErr w:type="spellEnd"/>
          </w:p>
        </w:tc>
      </w:tr>
      <w:tr w:rsidR="008453B3" w:rsidRPr="009B15CA" w14:paraId="008DF4E4" w14:textId="77777777" w:rsidTr="008453B3">
        <w:trPr>
          <w:trHeight w:val="290"/>
        </w:trPr>
        <w:tc>
          <w:tcPr>
            <w:tcW w:w="524" w:type="dxa"/>
          </w:tcPr>
          <w:p w14:paraId="75397435" w14:textId="0F2FEE51"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13</w:t>
            </w:r>
          </w:p>
        </w:tc>
        <w:tc>
          <w:tcPr>
            <w:tcW w:w="3827" w:type="dxa"/>
            <w:noWrap/>
            <w:vAlign w:val="bottom"/>
            <w:hideMark/>
          </w:tcPr>
          <w:p w14:paraId="4D924C82" w14:textId="609D7828" w:rsidR="008453B3" w:rsidRPr="009B15CA" w:rsidRDefault="008453B3" w:rsidP="008453B3">
            <w:pPr>
              <w:spacing w:after="0" w:line="240" w:lineRule="auto"/>
              <w:rPr>
                <w:rFonts w:ascii="Calibri" w:eastAsia="Times New Roman" w:hAnsi="Calibri" w:cs="Calibri"/>
                <w:color w:val="000000"/>
                <w:lang w:val="en-IN" w:eastAsia="en-IN"/>
              </w:rPr>
            </w:pPr>
            <w:proofErr w:type="spellStart"/>
            <w:r>
              <w:rPr>
                <w:rFonts w:ascii="Calibri" w:hAnsi="Calibri" w:cs="Calibri"/>
                <w:color w:val="000000"/>
              </w:rPr>
              <w:t>Polumolu</w:t>
            </w:r>
            <w:proofErr w:type="spellEnd"/>
            <w:r>
              <w:rPr>
                <w:rFonts w:ascii="Calibri" w:hAnsi="Calibri" w:cs="Calibri"/>
                <w:color w:val="000000"/>
              </w:rPr>
              <w:t xml:space="preserve"> Yamini</w:t>
            </w:r>
          </w:p>
        </w:tc>
      </w:tr>
      <w:tr w:rsidR="008453B3" w:rsidRPr="009B15CA" w14:paraId="38F678A6" w14:textId="77777777" w:rsidTr="008453B3">
        <w:trPr>
          <w:trHeight w:val="290"/>
        </w:trPr>
        <w:tc>
          <w:tcPr>
            <w:tcW w:w="524" w:type="dxa"/>
          </w:tcPr>
          <w:p w14:paraId="0D8DC346" w14:textId="078FC638"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14</w:t>
            </w:r>
          </w:p>
        </w:tc>
        <w:tc>
          <w:tcPr>
            <w:tcW w:w="3827" w:type="dxa"/>
            <w:noWrap/>
            <w:vAlign w:val="bottom"/>
            <w:hideMark/>
          </w:tcPr>
          <w:p w14:paraId="60F88440" w14:textId="62E8568D" w:rsidR="008453B3" w:rsidRPr="009B15CA" w:rsidRDefault="008453B3" w:rsidP="008453B3">
            <w:pPr>
              <w:spacing w:after="0" w:line="240" w:lineRule="auto"/>
              <w:rPr>
                <w:rFonts w:ascii="Calibri" w:eastAsia="Times New Roman" w:hAnsi="Calibri" w:cs="Calibri"/>
                <w:color w:val="000000"/>
                <w:lang w:val="en-IN" w:eastAsia="en-IN"/>
              </w:rPr>
            </w:pPr>
            <w:proofErr w:type="spellStart"/>
            <w:r>
              <w:rPr>
                <w:rFonts w:ascii="Calibri" w:hAnsi="Calibri" w:cs="Calibri"/>
                <w:color w:val="000000"/>
              </w:rPr>
              <w:t>Raganamoni</w:t>
            </w:r>
            <w:proofErr w:type="spellEnd"/>
            <w:r>
              <w:rPr>
                <w:rFonts w:ascii="Calibri" w:hAnsi="Calibri" w:cs="Calibri"/>
                <w:color w:val="000000"/>
              </w:rPr>
              <w:t xml:space="preserve"> Shiva </w:t>
            </w:r>
            <w:proofErr w:type="spellStart"/>
            <w:r>
              <w:rPr>
                <w:rFonts w:ascii="Calibri" w:hAnsi="Calibri" w:cs="Calibri"/>
                <w:color w:val="000000"/>
              </w:rPr>
              <w:t>shankar</w:t>
            </w:r>
            <w:proofErr w:type="spellEnd"/>
            <w:r>
              <w:rPr>
                <w:rFonts w:ascii="Calibri" w:hAnsi="Calibri" w:cs="Calibri"/>
                <w:color w:val="000000"/>
              </w:rPr>
              <w:t xml:space="preserve"> </w:t>
            </w:r>
          </w:p>
        </w:tc>
      </w:tr>
      <w:tr w:rsidR="008453B3" w:rsidRPr="009B15CA" w14:paraId="4696A89C" w14:textId="77777777" w:rsidTr="008453B3">
        <w:trPr>
          <w:trHeight w:val="290"/>
        </w:trPr>
        <w:tc>
          <w:tcPr>
            <w:tcW w:w="524" w:type="dxa"/>
          </w:tcPr>
          <w:p w14:paraId="2D070C35" w14:textId="61FCBEB6"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15</w:t>
            </w:r>
          </w:p>
        </w:tc>
        <w:tc>
          <w:tcPr>
            <w:tcW w:w="3827" w:type="dxa"/>
            <w:noWrap/>
            <w:vAlign w:val="bottom"/>
            <w:hideMark/>
          </w:tcPr>
          <w:p w14:paraId="627F3EBC" w14:textId="5F50216B"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Rajesh Uda</w:t>
            </w:r>
          </w:p>
        </w:tc>
      </w:tr>
      <w:tr w:rsidR="008453B3" w:rsidRPr="009B15CA" w14:paraId="552099CE" w14:textId="77777777" w:rsidTr="008453B3">
        <w:trPr>
          <w:trHeight w:val="290"/>
        </w:trPr>
        <w:tc>
          <w:tcPr>
            <w:tcW w:w="524" w:type="dxa"/>
          </w:tcPr>
          <w:p w14:paraId="0650617F" w14:textId="37AE52D3"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16</w:t>
            </w:r>
          </w:p>
        </w:tc>
        <w:tc>
          <w:tcPr>
            <w:tcW w:w="3827" w:type="dxa"/>
            <w:noWrap/>
            <w:vAlign w:val="bottom"/>
            <w:hideMark/>
          </w:tcPr>
          <w:p w14:paraId="1CCF3B3F" w14:textId="5CB82C6F" w:rsidR="008453B3" w:rsidRPr="009B15CA" w:rsidRDefault="008453B3" w:rsidP="008453B3">
            <w:pPr>
              <w:spacing w:after="0" w:line="240" w:lineRule="auto"/>
              <w:rPr>
                <w:rFonts w:ascii="Calibri" w:eastAsia="Times New Roman" w:hAnsi="Calibri" w:cs="Calibri"/>
                <w:color w:val="000000"/>
                <w:lang w:val="en-IN" w:eastAsia="en-IN"/>
              </w:rPr>
            </w:pPr>
            <w:proofErr w:type="spellStart"/>
            <w:proofErr w:type="gramStart"/>
            <w:r>
              <w:rPr>
                <w:rFonts w:ascii="Calibri" w:hAnsi="Calibri" w:cs="Calibri"/>
                <w:color w:val="000000"/>
              </w:rPr>
              <w:t>S.Jeston</w:t>
            </w:r>
            <w:proofErr w:type="spellEnd"/>
            <w:proofErr w:type="gramEnd"/>
            <w:r>
              <w:rPr>
                <w:rFonts w:ascii="Calibri" w:hAnsi="Calibri" w:cs="Calibri"/>
                <w:color w:val="000000"/>
              </w:rPr>
              <w:t xml:space="preserve"> Singh</w:t>
            </w:r>
          </w:p>
        </w:tc>
      </w:tr>
      <w:tr w:rsidR="008453B3" w:rsidRPr="009B15CA" w14:paraId="083E7C7E" w14:textId="77777777" w:rsidTr="008453B3">
        <w:trPr>
          <w:trHeight w:val="290"/>
        </w:trPr>
        <w:tc>
          <w:tcPr>
            <w:tcW w:w="524" w:type="dxa"/>
          </w:tcPr>
          <w:p w14:paraId="54F600EB" w14:textId="2871FC22"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17</w:t>
            </w:r>
          </w:p>
        </w:tc>
        <w:tc>
          <w:tcPr>
            <w:tcW w:w="3827" w:type="dxa"/>
            <w:noWrap/>
            <w:vAlign w:val="bottom"/>
            <w:hideMark/>
          </w:tcPr>
          <w:p w14:paraId="5EB95D55" w14:textId="6EA690A9" w:rsidR="008453B3" w:rsidRPr="009B15CA" w:rsidRDefault="008453B3" w:rsidP="008453B3">
            <w:pPr>
              <w:spacing w:after="0" w:line="240" w:lineRule="auto"/>
              <w:rPr>
                <w:rFonts w:ascii="Calibri" w:eastAsia="Times New Roman" w:hAnsi="Calibri" w:cs="Calibri"/>
                <w:color w:val="000000"/>
                <w:lang w:val="en-IN" w:eastAsia="en-IN"/>
              </w:rPr>
            </w:pPr>
            <w:proofErr w:type="spellStart"/>
            <w:r>
              <w:rPr>
                <w:rFonts w:ascii="Calibri" w:hAnsi="Calibri" w:cs="Calibri"/>
                <w:color w:val="000000"/>
              </w:rPr>
              <w:t>Sakalabhaktula</w:t>
            </w:r>
            <w:proofErr w:type="spellEnd"/>
            <w:r>
              <w:rPr>
                <w:rFonts w:ascii="Calibri" w:hAnsi="Calibri" w:cs="Calibri"/>
                <w:color w:val="000000"/>
              </w:rPr>
              <w:t xml:space="preserve"> Kavyasri</w:t>
            </w:r>
          </w:p>
        </w:tc>
      </w:tr>
      <w:tr w:rsidR="008453B3" w:rsidRPr="009B15CA" w14:paraId="475F625B" w14:textId="77777777" w:rsidTr="008453B3">
        <w:trPr>
          <w:trHeight w:val="290"/>
        </w:trPr>
        <w:tc>
          <w:tcPr>
            <w:tcW w:w="524" w:type="dxa"/>
          </w:tcPr>
          <w:p w14:paraId="72F1C25F" w14:textId="05B9DEDE"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18</w:t>
            </w:r>
          </w:p>
        </w:tc>
        <w:tc>
          <w:tcPr>
            <w:tcW w:w="3827" w:type="dxa"/>
            <w:noWrap/>
            <w:vAlign w:val="bottom"/>
            <w:hideMark/>
          </w:tcPr>
          <w:p w14:paraId="603AB5DA" w14:textId="6E45BB42" w:rsidR="008453B3" w:rsidRPr="009B15CA" w:rsidRDefault="008453B3" w:rsidP="008453B3">
            <w:pPr>
              <w:spacing w:after="0" w:line="240" w:lineRule="auto"/>
              <w:rPr>
                <w:rFonts w:ascii="Calibri" w:eastAsia="Times New Roman" w:hAnsi="Calibri" w:cs="Calibri"/>
                <w:color w:val="000000"/>
                <w:lang w:val="en-IN" w:eastAsia="en-IN"/>
              </w:rPr>
            </w:pPr>
            <w:proofErr w:type="spellStart"/>
            <w:r>
              <w:rPr>
                <w:rFonts w:ascii="Calibri" w:hAnsi="Calibri" w:cs="Calibri"/>
                <w:color w:val="000000"/>
              </w:rPr>
              <w:t>Satyasai</w:t>
            </w:r>
            <w:proofErr w:type="spellEnd"/>
            <w:r>
              <w:rPr>
                <w:rFonts w:ascii="Calibri" w:hAnsi="Calibri" w:cs="Calibri"/>
                <w:color w:val="000000"/>
              </w:rPr>
              <w:t xml:space="preserve"> </w:t>
            </w:r>
            <w:proofErr w:type="spellStart"/>
            <w:r>
              <w:rPr>
                <w:rFonts w:ascii="Calibri" w:hAnsi="Calibri" w:cs="Calibri"/>
                <w:color w:val="000000"/>
              </w:rPr>
              <w:t>Yellayya</w:t>
            </w:r>
            <w:proofErr w:type="spellEnd"/>
            <w:r>
              <w:rPr>
                <w:rFonts w:ascii="Calibri" w:hAnsi="Calibri" w:cs="Calibri"/>
                <w:color w:val="000000"/>
              </w:rPr>
              <w:t xml:space="preserve"> Devarakonda</w:t>
            </w:r>
          </w:p>
        </w:tc>
      </w:tr>
      <w:tr w:rsidR="008453B3" w:rsidRPr="009B15CA" w14:paraId="7806899C" w14:textId="77777777" w:rsidTr="008453B3">
        <w:trPr>
          <w:trHeight w:val="290"/>
        </w:trPr>
        <w:tc>
          <w:tcPr>
            <w:tcW w:w="524" w:type="dxa"/>
          </w:tcPr>
          <w:p w14:paraId="75D000F4" w14:textId="2619B26E"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19</w:t>
            </w:r>
          </w:p>
        </w:tc>
        <w:tc>
          <w:tcPr>
            <w:tcW w:w="3827" w:type="dxa"/>
            <w:noWrap/>
            <w:vAlign w:val="bottom"/>
            <w:hideMark/>
          </w:tcPr>
          <w:p w14:paraId="314D280F" w14:textId="6CDA7FBB"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Sharukesh Murugavel</w:t>
            </w:r>
          </w:p>
        </w:tc>
      </w:tr>
      <w:tr w:rsidR="008453B3" w:rsidRPr="009B15CA" w14:paraId="21681CAE" w14:textId="77777777" w:rsidTr="008453B3">
        <w:trPr>
          <w:trHeight w:val="290"/>
        </w:trPr>
        <w:tc>
          <w:tcPr>
            <w:tcW w:w="524" w:type="dxa"/>
          </w:tcPr>
          <w:p w14:paraId="660435A1" w14:textId="7D7BAA7F"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20</w:t>
            </w:r>
          </w:p>
        </w:tc>
        <w:tc>
          <w:tcPr>
            <w:tcW w:w="3827" w:type="dxa"/>
            <w:noWrap/>
            <w:vAlign w:val="bottom"/>
            <w:hideMark/>
          </w:tcPr>
          <w:p w14:paraId="2DDA0E6C" w14:textId="1373CBFC"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 xml:space="preserve">Spandana </w:t>
            </w:r>
            <w:proofErr w:type="spellStart"/>
            <w:r>
              <w:rPr>
                <w:rFonts w:ascii="Calibri" w:hAnsi="Calibri" w:cs="Calibri"/>
                <w:color w:val="000000"/>
              </w:rPr>
              <w:t>Gudikandula</w:t>
            </w:r>
            <w:proofErr w:type="spellEnd"/>
          </w:p>
        </w:tc>
      </w:tr>
      <w:tr w:rsidR="008453B3" w:rsidRPr="009B15CA" w14:paraId="34E5BD4B" w14:textId="77777777" w:rsidTr="008453B3">
        <w:trPr>
          <w:trHeight w:val="290"/>
        </w:trPr>
        <w:tc>
          <w:tcPr>
            <w:tcW w:w="524" w:type="dxa"/>
          </w:tcPr>
          <w:p w14:paraId="3482F225" w14:textId="1DDED1D0"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21</w:t>
            </w:r>
          </w:p>
        </w:tc>
        <w:tc>
          <w:tcPr>
            <w:tcW w:w="3827" w:type="dxa"/>
            <w:noWrap/>
            <w:vAlign w:val="bottom"/>
            <w:hideMark/>
          </w:tcPr>
          <w:p w14:paraId="3220F1B7" w14:textId="35264FB4"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T NAGA KAVYA</w:t>
            </w:r>
          </w:p>
        </w:tc>
      </w:tr>
      <w:tr w:rsidR="008453B3" w:rsidRPr="009B15CA" w14:paraId="2A9B6667" w14:textId="77777777" w:rsidTr="008453B3">
        <w:trPr>
          <w:trHeight w:val="290"/>
        </w:trPr>
        <w:tc>
          <w:tcPr>
            <w:tcW w:w="524" w:type="dxa"/>
          </w:tcPr>
          <w:p w14:paraId="20163C27" w14:textId="6106C56A"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22</w:t>
            </w:r>
          </w:p>
        </w:tc>
        <w:tc>
          <w:tcPr>
            <w:tcW w:w="3827" w:type="dxa"/>
            <w:noWrap/>
            <w:vAlign w:val="bottom"/>
            <w:hideMark/>
          </w:tcPr>
          <w:p w14:paraId="6C9BA87B" w14:textId="523E6588"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Vaibhavi Shastri</w:t>
            </w:r>
          </w:p>
        </w:tc>
      </w:tr>
      <w:tr w:rsidR="008453B3" w:rsidRPr="009B15CA" w14:paraId="6E875C07" w14:textId="77777777" w:rsidTr="008453B3">
        <w:trPr>
          <w:trHeight w:val="290"/>
        </w:trPr>
        <w:tc>
          <w:tcPr>
            <w:tcW w:w="524" w:type="dxa"/>
          </w:tcPr>
          <w:p w14:paraId="1192C320" w14:textId="63B5242A"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23</w:t>
            </w:r>
          </w:p>
        </w:tc>
        <w:tc>
          <w:tcPr>
            <w:tcW w:w="3827" w:type="dxa"/>
            <w:noWrap/>
            <w:vAlign w:val="bottom"/>
            <w:hideMark/>
          </w:tcPr>
          <w:p w14:paraId="26B450AA" w14:textId="66A679F5"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Venkata Shiva Bindu Nemalipuri</w:t>
            </w:r>
          </w:p>
        </w:tc>
      </w:tr>
      <w:tr w:rsidR="008453B3" w:rsidRPr="009B15CA" w14:paraId="5D08EE1F" w14:textId="77777777" w:rsidTr="008453B3">
        <w:trPr>
          <w:trHeight w:val="290"/>
        </w:trPr>
        <w:tc>
          <w:tcPr>
            <w:tcW w:w="524" w:type="dxa"/>
          </w:tcPr>
          <w:p w14:paraId="2CF94F4D" w14:textId="2981238F"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24</w:t>
            </w:r>
          </w:p>
        </w:tc>
        <w:tc>
          <w:tcPr>
            <w:tcW w:w="3827" w:type="dxa"/>
            <w:noWrap/>
            <w:vAlign w:val="bottom"/>
            <w:hideMark/>
          </w:tcPr>
          <w:p w14:paraId="59E26351" w14:textId="21F9BA37"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Vishalini P</w:t>
            </w:r>
          </w:p>
        </w:tc>
      </w:tr>
      <w:tr w:rsidR="008453B3" w:rsidRPr="009B15CA" w14:paraId="3E609F3B" w14:textId="77777777" w:rsidTr="008453B3">
        <w:trPr>
          <w:trHeight w:val="290"/>
        </w:trPr>
        <w:tc>
          <w:tcPr>
            <w:tcW w:w="524" w:type="dxa"/>
          </w:tcPr>
          <w:p w14:paraId="5CEF533B" w14:textId="1293348A"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25</w:t>
            </w:r>
          </w:p>
        </w:tc>
        <w:tc>
          <w:tcPr>
            <w:tcW w:w="3827" w:type="dxa"/>
            <w:noWrap/>
            <w:vAlign w:val="bottom"/>
            <w:hideMark/>
          </w:tcPr>
          <w:p w14:paraId="3AA3F0FB" w14:textId="62A7E5DA"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hAnsi="Calibri" w:cs="Calibri"/>
                <w:color w:val="000000"/>
              </w:rPr>
              <w:t>Yamini Mahi Sindhu Mypala</w:t>
            </w:r>
          </w:p>
        </w:tc>
      </w:tr>
    </w:tbl>
    <w:p w14:paraId="0C6CAAA7" w14:textId="4EC285C9" w:rsidR="00665CB7" w:rsidRPr="00F91FA9" w:rsidRDefault="009B15CA">
      <w:pPr>
        <w:rPr>
          <w:rFonts w:ascii="Arial" w:hAnsi="Arial" w:cs="Arial"/>
          <w:sz w:val="20"/>
          <w:szCs w:val="20"/>
        </w:rPr>
      </w:pPr>
      <w:r>
        <w:rPr>
          <w:rFonts w:ascii="Arial" w:hAnsi="Arial" w:cs="Arial"/>
          <w:sz w:val="20"/>
          <w:szCs w:val="20"/>
        </w:rPr>
        <w:br w:type="textWrapping" w:clear="all"/>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CD3948" w:rsidRDefault="00000000">
      <w:pPr>
        <w:pStyle w:val="Heading1"/>
        <w:rPr>
          <w:rFonts w:ascii="Times New Roman" w:hAnsi="Times New Roman" w:cs="Times New Roman"/>
          <w:sz w:val="24"/>
          <w:szCs w:val="24"/>
        </w:rPr>
      </w:pPr>
      <w:r w:rsidRPr="00CD3948">
        <w:rPr>
          <w:rFonts w:ascii="Times New Roman" w:hAnsi="Times New Roman" w:cs="Times New Roman"/>
          <w:sz w:val="24"/>
          <w:szCs w:val="24"/>
        </w:rPr>
        <w:lastRenderedPageBreak/>
        <w:t>1. Project Title</w:t>
      </w:r>
    </w:p>
    <w:p w14:paraId="28D5E335" w14:textId="77777777" w:rsidR="008453B3" w:rsidRPr="00CD3948" w:rsidRDefault="008453B3" w:rsidP="008453B3">
      <w:pPr>
        <w:rPr>
          <w:rFonts w:ascii="Times New Roman" w:hAnsi="Times New Roman" w:cs="Times New Roman"/>
          <w:sz w:val="24"/>
          <w:szCs w:val="24"/>
        </w:rPr>
      </w:pPr>
      <w:proofErr w:type="spellStart"/>
      <w:r w:rsidRPr="00CD3948">
        <w:rPr>
          <w:rFonts w:ascii="Times New Roman" w:hAnsi="Times New Roman" w:cs="Times New Roman"/>
          <w:sz w:val="24"/>
          <w:szCs w:val="24"/>
        </w:rPr>
        <w:t>BudgetWise</w:t>
      </w:r>
      <w:proofErr w:type="spellEnd"/>
      <w:r w:rsidRPr="00CD3948">
        <w:rPr>
          <w:rFonts w:ascii="Times New Roman" w:hAnsi="Times New Roman" w:cs="Times New Roman"/>
          <w:sz w:val="24"/>
          <w:szCs w:val="24"/>
        </w:rPr>
        <w:t xml:space="preserve"> AI based Expense Forecasting Tool </w:t>
      </w:r>
    </w:p>
    <w:p w14:paraId="5A7546B2" w14:textId="77777777" w:rsidR="00665CB7" w:rsidRPr="00CD3948" w:rsidRDefault="00000000">
      <w:pPr>
        <w:pStyle w:val="Heading1"/>
        <w:rPr>
          <w:rFonts w:ascii="Times New Roman" w:hAnsi="Times New Roman" w:cs="Times New Roman"/>
          <w:sz w:val="24"/>
          <w:szCs w:val="24"/>
        </w:rPr>
      </w:pPr>
      <w:r w:rsidRPr="00CD3948">
        <w:rPr>
          <w:rFonts w:ascii="Times New Roman" w:hAnsi="Times New Roman" w:cs="Times New Roman"/>
          <w:sz w:val="24"/>
          <w:szCs w:val="24"/>
        </w:rPr>
        <w:t>2. Project Objective</w:t>
      </w:r>
    </w:p>
    <w:p w14:paraId="1E7680D0" w14:textId="77777777" w:rsidR="00EE111E" w:rsidRPr="00EE111E" w:rsidRDefault="00EE111E" w:rsidP="00EE111E">
      <w:pPr>
        <w:rPr>
          <w:rFonts w:ascii="Times New Roman" w:hAnsi="Times New Roman" w:cs="Times New Roman"/>
          <w:sz w:val="24"/>
          <w:szCs w:val="24"/>
          <w:lang w:val="en-IN"/>
        </w:rPr>
      </w:pPr>
      <w:r w:rsidRPr="00EE111E">
        <w:rPr>
          <w:rFonts w:ascii="Times New Roman" w:hAnsi="Times New Roman" w:cs="Times New Roman"/>
          <w:sz w:val="24"/>
          <w:szCs w:val="24"/>
          <w:lang w:val="en-IN"/>
        </w:rPr>
        <w:t>The objective of this project is to build an AI-powered expense forecasting tool that helps users better manage their finances by:</w:t>
      </w:r>
    </w:p>
    <w:p w14:paraId="43387657" w14:textId="77777777" w:rsidR="00EE111E" w:rsidRPr="00EE111E" w:rsidRDefault="00EE111E" w:rsidP="00EE111E">
      <w:pPr>
        <w:numPr>
          <w:ilvl w:val="0"/>
          <w:numId w:val="14"/>
        </w:numPr>
        <w:rPr>
          <w:rFonts w:ascii="Times New Roman" w:hAnsi="Times New Roman" w:cs="Times New Roman"/>
          <w:sz w:val="24"/>
          <w:szCs w:val="24"/>
          <w:lang w:val="en-IN"/>
        </w:rPr>
      </w:pPr>
      <w:r w:rsidRPr="00EE111E">
        <w:rPr>
          <w:rFonts w:ascii="Times New Roman" w:hAnsi="Times New Roman" w:cs="Times New Roman"/>
          <w:sz w:val="24"/>
          <w:szCs w:val="24"/>
          <w:lang w:val="en-IN"/>
        </w:rPr>
        <w:t>Tracking and storing monthly expenses in a structured manner</w:t>
      </w:r>
    </w:p>
    <w:p w14:paraId="6820CC15" w14:textId="77777777" w:rsidR="00EE111E" w:rsidRPr="00EE111E" w:rsidRDefault="00EE111E" w:rsidP="00EE111E">
      <w:pPr>
        <w:numPr>
          <w:ilvl w:val="0"/>
          <w:numId w:val="14"/>
        </w:numPr>
        <w:rPr>
          <w:rFonts w:ascii="Times New Roman" w:hAnsi="Times New Roman" w:cs="Times New Roman"/>
          <w:sz w:val="24"/>
          <w:szCs w:val="24"/>
          <w:lang w:val="en-IN"/>
        </w:rPr>
      </w:pPr>
      <w:proofErr w:type="spellStart"/>
      <w:r w:rsidRPr="00EE111E">
        <w:rPr>
          <w:rFonts w:ascii="Times New Roman" w:hAnsi="Times New Roman" w:cs="Times New Roman"/>
          <w:sz w:val="24"/>
          <w:szCs w:val="24"/>
          <w:lang w:val="en-IN"/>
        </w:rPr>
        <w:t>Analyzing</w:t>
      </w:r>
      <w:proofErr w:type="spellEnd"/>
      <w:r w:rsidRPr="00EE111E">
        <w:rPr>
          <w:rFonts w:ascii="Times New Roman" w:hAnsi="Times New Roman" w:cs="Times New Roman"/>
          <w:sz w:val="24"/>
          <w:szCs w:val="24"/>
          <w:lang w:val="en-IN"/>
        </w:rPr>
        <w:t xml:space="preserve"> spending </w:t>
      </w:r>
      <w:proofErr w:type="spellStart"/>
      <w:r w:rsidRPr="00EE111E">
        <w:rPr>
          <w:rFonts w:ascii="Times New Roman" w:hAnsi="Times New Roman" w:cs="Times New Roman"/>
          <w:sz w:val="24"/>
          <w:szCs w:val="24"/>
          <w:lang w:val="en-IN"/>
        </w:rPr>
        <w:t>behavior</w:t>
      </w:r>
      <w:proofErr w:type="spellEnd"/>
      <w:r w:rsidRPr="00EE111E">
        <w:rPr>
          <w:rFonts w:ascii="Times New Roman" w:hAnsi="Times New Roman" w:cs="Times New Roman"/>
          <w:sz w:val="24"/>
          <w:szCs w:val="24"/>
          <w:lang w:val="en-IN"/>
        </w:rPr>
        <w:t xml:space="preserve"> to identify patterns and trends</w:t>
      </w:r>
    </w:p>
    <w:p w14:paraId="4D4231B9" w14:textId="77777777" w:rsidR="00EE111E" w:rsidRPr="00EE111E" w:rsidRDefault="00EE111E" w:rsidP="00EE111E">
      <w:pPr>
        <w:numPr>
          <w:ilvl w:val="0"/>
          <w:numId w:val="14"/>
        </w:numPr>
        <w:rPr>
          <w:rFonts w:ascii="Times New Roman" w:hAnsi="Times New Roman" w:cs="Times New Roman"/>
          <w:sz w:val="24"/>
          <w:szCs w:val="24"/>
          <w:lang w:val="en-IN"/>
        </w:rPr>
      </w:pPr>
      <w:r w:rsidRPr="00EE111E">
        <w:rPr>
          <w:rFonts w:ascii="Times New Roman" w:hAnsi="Times New Roman" w:cs="Times New Roman"/>
          <w:sz w:val="24"/>
          <w:szCs w:val="24"/>
          <w:lang w:val="en-IN"/>
        </w:rPr>
        <w:t>Predicting future monthly expenses using machine learning for smarter planning</w:t>
      </w:r>
    </w:p>
    <w:p w14:paraId="7F7A55DA" w14:textId="77777777" w:rsidR="00EE111E" w:rsidRPr="00EE111E" w:rsidRDefault="00EE111E" w:rsidP="00EE111E">
      <w:pPr>
        <w:numPr>
          <w:ilvl w:val="0"/>
          <w:numId w:val="14"/>
        </w:numPr>
        <w:rPr>
          <w:rFonts w:ascii="Times New Roman" w:hAnsi="Times New Roman" w:cs="Times New Roman"/>
          <w:sz w:val="24"/>
          <w:szCs w:val="24"/>
          <w:lang w:val="en-IN"/>
        </w:rPr>
      </w:pPr>
      <w:r w:rsidRPr="00EE111E">
        <w:rPr>
          <w:rFonts w:ascii="Times New Roman" w:hAnsi="Times New Roman" w:cs="Times New Roman"/>
          <w:sz w:val="24"/>
          <w:szCs w:val="24"/>
          <w:lang w:val="en-IN"/>
        </w:rPr>
        <w:t>Providing visual insights through charts and forecast results to support decision-making</w:t>
      </w:r>
    </w:p>
    <w:p w14:paraId="133C8F9F" w14:textId="77777777" w:rsidR="00EE111E" w:rsidRPr="00EE111E" w:rsidRDefault="00EE111E" w:rsidP="00EE111E">
      <w:pPr>
        <w:numPr>
          <w:ilvl w:val="0"/>
          <w:numId w:val="14"/>
        </w:numPr>
        <w:rPr>
          <w:rFonts w:ascii="Times New Roman" w:hAnsi="Times New Roman" w:cs="Times New Roman"/>
          <w:sz w:val="24"/>
          <w:szCs w:val="24"/>
          <w:lang w:val="en-IN"/>
        </w:rPr>
      </w:pPr>
      <w:r w:rsidRPr="00EE111E">
        <w:rPr>
          <w:rFonts w:ascii="Times New Roman" w:hAnsi="Times New Roman" w:cs="Times New Roman"/>
          <w:sz w:val="24"/>
          <w:szCs w:val="24"/>
          <w:lang w:val="en-IN"/>
        </w:rPr>
        <w:t>Encouraging financial discipline by alerting users about increasing or high spending</w:t>
      </w:r>
    </w:p>
    <w:p w14:paraId="155E9151" w14:textId="77777777" w:rsidR="00EE111E" w:rsidRPr="00EE111E" w:rsidRDefault="00EE111E" w:rsidP="00EE111E">
      <w:pPr>
        <w:rPr>
          <w:rFonts w:ascii="Times New Roman" w:hAnsi="Times New Roman" w:cs="Times New Roman"/>
          <w:sz w:val="24"/>
          <w:szCs w:val="24"/>
          <w:lang w:val="en-IN"/>
        </w:rPr>
      </w:pPr>
      <w:r w:rsidRPr="00EE111E">
        <w:rPr>
          <w:rFonts w:ascii="Times New Roman" w:hAnsi="Times New Roman" w:cs="Times New Roman"/>
          <w:sz w:val="24"/>
          <w:szCs w:val="24"/>
          <w:lang w:val="en-IN"/>
        </w:rPr>
        <w:t>This system ultimately aims to make personal budgeting more efficient, informed, and user-friendly using AI.</w:t>
      </w:r>
    </w:p>
    <w:p w14:paraId="50FDCB01" w14:textId="5DBD5C6B" w:rsidR="00F91FA9" w:rsidRPr="00CD3948" w:rsidRDefault="00F91FA9" w:rsidP="00F91FA9">
      <w:pPr>
        <w:pStyle w:val="Heading1"/>
        <w:rPr>
          <w:rFonts w:ascii="Times New Roman" w:hAnsi="Times New Roman" w:cs="Times New Roman"/>
          <w:sz w:val="24"/>
          <w:szCs w:val="24"/>
        </w:rPr>
      </w:pPr>
      <w:r w:rsidRPr="00CD3948">
        <w:rPr>
          <w:rFonts w:ascii="Times New Roman" w:hAnsi="Times New Roman" w:cs="Times New Roman"/>
          <w:sz w:val="24"/>
          <w:szCs w:val="24"/>
        </w:rPr>
        <w:t>3. Project description in detail</w:t>
      </w:r>
    </w:p>
    <w:p w14:paraId="637DFA88" w14:textId="361C56D6" w:rsidR="00CD3948" w:rsidRPr="00CD3948" w:rsidRDefault="00CD3948" w:rsidP="00CD3948">
      <w:pPr>
        <w:jc w:val="both"/>
        <w:rPr>
          <w:rFonts w:ascii="Times New Roman" w:hAnsi="Times New Roman" w:cs="Times New Roman"/>
          <w:sz w:val="24"/>
          <w:szCs w:val="24"/>
        </w:rPr>
      </w:pPr>
      <w:proofErr w:type="spellStart"/>
      <w:r w:rsidRPr="00CD3948">
        <w:rPr>
          <w:rFonts w:ascii="Times New Roman" w:hAnsi="Times New Roman" w:cs="Times New Roman"/>
          <w:b/>
          <w:bCs/>
          <w:sz w:val="24"/>
          <w:szCs w:val="24"/>
        </w:rPr>
        <w:t>BudgetWise</w:t>
      </w:r>
      <w:proofErr w:type="spellEnd"/>
      <w:r w:rsidRPr="00CD3948">
        <w:rPr>
          <w:rFonts w:ascii="Times New Roman" w:hAnsi="Times New Roman" w:cs="Times New Roman"/>
          <w:b/>
          <w:bCs/>
          <w:sz w:val="24"/>
          <w:szCs w:val="24"/>
        </w:rPr>
        <w:t xml:space="preserve"> – AI Based Expense Forecasting Tool</w:t>
      </w:r>
      <w:r w:rsidRPr="00CD3948">
        <w:rPr>
          <w:rFonts w:ascii="Times New Roman" w:hAnsi="Times New Roman" w:cs="Times New Roman"/>
          <w:sz w:val="24"/>
          <w:szCs w:val="24"/>
        </w:rPr>
        <w:t xml:space="preserve"> is a smart financial management system designed to help users record, analyze, and predict their monthly expenses. Managing personal finances can be difficult due to uncontrolled spending and lack of proper tracking. This system solves that problem using Machine Learning to forecast future expenses based on a user’s spending history.</w:t>
      </w:r>
    </w:p>
    <w:p w14:paraId="730112B6" w14:textId="77777777" w:rsidR="00CD3948" w:rsidRPr="00CD3948" w:rsidRDefault="00CD3948" w:rsidP="00CD3948">
      <w:pPr>
        <w:jc w:val="both"/>
        <w:rPr>
          <w:rFonts w:ascii="Times New Roman" w:hAnsi="Times New Roman" w:cs="Times New Roman"/>
          <w:sz w:val="24"/>
          <w:szCs w:val="24"/>
          <w:lang w:val="en-IN"/>
        </w:rPr>
      </w:pPr>
      <w:r w:rsidRPr="00CD3948">
        <w:rPr>
          <w:rFonts w:ascii="Times New Roman" w:hAnsi="Times New Roman" w:cs="Times New Roman"/>
          <w:sz w:val="24"/>
          <w:szCs w:val="24"/>
          <w:lang w:val="en-IN"/>
        </w:rPr>
        <w:t xml:space="preserve">The system allows users to input their monthly expense data into the application. Using the stored data, the application processes and </w:t>
      </w:r>
      <w:proofErr w:type="spellStart"/>
      <w:r w:rsidRPr="00CD3948">
        <w:rPr>
          <w:rFonts w:ascii="Times New Roman" w:hAnsi="Times New Roman" w:cs="Times New Roman"/>
          <w:sz w:val="24"/>
          <w:szCs w:val="24"/>
          <w:lang w:val="en-IN"/>
        </w:rPr>
        <w:t>analyzes</w:t>
      </w:r>
      <w:proofErr w:type="spellEnd"/>
      <w:r w:rsidRPr="00CD3948">
        <w:rPr>
          <w:rFonts w:ascii="Times New Roman" w:hAnsi="Times New Roman" w:cs="Times New Roman"/>
          <w:sz w:val="24"/>
          <w:szCs w:val="24"/>
          <w:lang w:val="en-IN"/>
        </w:rPr>
        <w:t xml:space="preserve"> spending patterns. A prediction model (Linear Regression) is applied to forecast the next month’s expenditure. This enables users to understand whether their future expense may increase or decrease. Along with predictions, </w:t>
      </w:r>
      <w:proofErr w:type="spellStart"/>
      <w:r w:rsidRPr="00CD3948">
        <w:rPr>
          <w:rFonts w:ascii="Times New Roman" w:hAnsi="Times New Roman" w:cs="Times New Roman"/>
          <w:sz w:val="24"/>
          <w:szCs w:val="24"/>
          <w:lang w:val="en-IN"/>
        </w:rPr>
        <w:t>BudgetWise</w:t>
      </w:r>
      <w:proofErr w:type="spellEnd"/>
      <w:r w:rsidRPr="00CD3948">
        <w:rPr>
          <w:rFonts w:ascii="Times New Roman" w:hAnsi="Times New Roman" w:cs="Times New Roman"/>
          <w:sz w:val="24"/>
          <w:szCs w:val="24"/>
          <w:lang w:val="en-IN"/>
        </w:rPr>
        <w:t xml:space="preserve"> offers meaningful insights through visual charts and graphs that clearly show spending variations across previous months.</w:t>
      </w:r>
    </w:p>
    <w:p w14:paraId="0B37D21F" w14:textId="77777777" w:rsidR="00CD3948" w:rsidRPr="00CD3948" w:rsidRDefault="00CD3948" w:rsidP="00CD3948">
      <w:pPr>
        <w:jc w:val="both"/>
        <w:rPr>
          <w:rFonts w:ascii="Times New Roman" w:hAnsi="Times New Roman" w:cs="Times New Roman"/>
          <w:sz w:val="24"/>
          <w:szCs w:val="24"/>
          <w:lang w:val="en-IN"/>
        </w:rPr>
      </w:pPr>
      <w:r w:rsidRPr="00CD3948">
        <w:rPr>
          <w:rFonts w:ascii="Times New Roman" w:hAnsi="Times New Roman" w:cs="Times New Roman"/>
          <w:sz w:val="24"/>
          <w:szCs w:val="24"/>
          <w:lang w:val="en-IN"/>
        </w:rPr>
        <w:t xml:space="preserve">The tool provides an interactive and user-friendly interface developed using </w:t>
      </w:r>
      <w:r w:rsidRPr="00CD3948">
        <w:rPr>
          <w:rFonts w:ascii="Times New Roman" w:hAnsi="Times New Roman" w:cs="Times New Roman"/>
          <w:b/>
          <w:bCs/>
          <w:sz w:val="24"/>
          <w:szCs w:val="24"/>
          <w:lang w:val="en-IN"/>
        </w:rPr>
        <w:t>Python and Flask</w:t>
      </w:r>
      <w:r w:rsidRPr="00CD3948">
        <w:rPr>
          <w:rFonts w:ascii="Times New Roman" w:hAnsi="Times New Roman" w:cs="Times New Roman"/>
          <w:sz w:val="24"/>
          <w:szCs w:val="24"/>
          <w:lang w:val="en-IN"/>
        </w:rPr>
        <w:t xml:space="preserve">, ensuring quick access and smooth navigation. Essential features such as adding new records, viewing charts, error checks, and helping messages are included to support the user experience. The model evaluation metrics like </w:t>
      </w:r>
      <w:r w:rsidRPr="00CD3948">
        <w:rPr>
          <w:rFonts w:ascii="Times New Roman" w:hAnsi="Times New Roman" w:cs="Times New Roman"/>
          <w:b/>
          <w:bCs/>
          <w:sz w:val="24"/>
          <w:szCs w:val="24"/>
          <w:lang w:val="en-IN"/>
        </w:rPr>
        <w:t>MAE, RMSE, and R²</w:t>
      </w:r>
      <w:r w:rsidRPr="00CD3948">
        <w:rPr>
          <w:rFonts w:ascii="Times New Roman" w:hAnsi="Times New Roman" w:cs="Times New Roman"/>
          <w:sz w:val="24"/>
          <w:szCs w:val="24"/>
          <w:lang w:val="en-IN"/>
        </w:rPr>
        <w:t xml:space="preserve"> confirm the accuracy and performance of the forecasting system.</w:t>
      </w:r>
    </w:p>
    <w:p w14:paraId="7784A86E" w14:textId="77777777" w:rsidR="00CD3948" w:rsidRPr="00CD3948" w:rsidRDefault="00CD3948" w:rsidP="00CD3948">
      <w:pPr>
        <w:jc w:val="both"/>
        <w:rPr>
          <w:rFonts w:ascii="Times New Roman" w:hAnsi="Times New Roman" w:cs="Times New Roman"/>
          <w:sz w:val="24"/>
          <w:szCs w:val="24"/>
          <w:lang w:val="en-IN"/>
        </w:rPr>
      </w:pPr>
      <w:r w:rsidRPr="00CD3948">
        <w:rPr>
          <w:rFonts w:ascii="Times New Roman" w:hAnsi="Times New Roman" w:cs="Times New Roman"/>
          <w:sz w:val="24"/>
          <w:szCs w:val="24"/>
          <w:lang w:val="en-IN"/>
        </w:rPr>
        <w:lastRenderedPageBreak/>
        <w:t xml:space="preserve">By transforming raw financial data into actionable information, </w:t>
      </w:r>
      <w:proofErr w:type="spellStart"/>
      <w:r w:rsidRPr="00CD3948">
        <w:rPr>
          <w:rFonts w:ascii="Times New Roman" w:hAnsi="Times New Roman" w:cs="Times New Roman"/>
          <w:sz w:val="24"/>
          <w:szCs w:val="24"/>
          <w:lang w:val="en-IN"/>
        </w:rPr>
        <w:t>BudgetWise</w:t>
      </w:r>
      <w:proofErr w:type="spellEnd"/>
      <w:r w:rsidRPr="00CD3948">
        <w:rPr>
          <w:rFonts w:ascii="Times New Roman" w:hAnsi="Times New Roman" w:cs="Times New Roman"/>
          <w:sz w:val="24"/>
          <w:szCs w:val="24"/>
          <w:lang w:val="en-IN"/>
        </w:rPr>
        <w:t xml:space="preserve"> assists individuals in making informed financial decisions, controlling overspending, and planning a secure financial future. Overall, this project highlights how Artificial Intelligence can empower personal finance management and support healthy budgeting habits.</w:t>
      </w:r>
    </w:p>
    <w:p w14:paraId="6A854596" w14:textId="373E7481" w:rsidR="008453B3" w:rsidRPr="008453B3" w:rsidRDefault="008453B3" w:rsidP="00CD3948">
      <w:pPr>
        <w:jc w:val="both"/>
        <w:rPr>
          <w:rFonts w:ascii="Arial" w:hAnsi="Arial" w:cs="Arial"/>
          <w:sz w:val="20"/>
          <w:szCs w:val="20"/>
          <w:lang w:val="en-IN"/>
        </w:rPr>
      </w:pPr>
    </w:p>
    <w:p w14:paraId="2C583C92" w14:textId="7C19BA9C" w:rsidR="00665CB7" w:rsidRPr="00CD3948" w:rsidRDefault="00F91FA9" w:rsidP="004F420A">
      <w:pPr>
        <w:rPr>
          <w:rFonts w:ascii="Times New Roman" w:eastAsiaTheme="majorEastAsia" w:hAnsi="Times New Roman" w:cs="Times New Roman"/>
          <w:b/>
          <w:bCs/>
          <w:color w:val="365F91" w:themeColor="accent1" w:themeShade="BF"/>
          <w:sz w:val="24"/>
          <w:szCs w:val="24"/>
        </w:rPr>
      </w:pPr>
      <w:r w:rsidRPr="00CD3948">
        <w:rPr>
          <w:rFonts w:ascii="Times New Roman" w:hAnsi="Times New Roman" w:cs="Times New Roman"/>
          <w:sz w:val="24"/>
          <w:szCs w:val="24"/>
        </w:rPr>
        <w:t xml:space="preserve"> </w:t>
      </w:r>
      <w:r w:rsidRPr="00CD3948">
        <w:rPr>
          <w:rFonts w:ascii="Times New Roman" w:eastAsiaTheme="majorEastAsia" w:hAnsi="Times New Roman" w:cs="Times New Roman"/>
          <w:b/>
          <w:bCs/>
          <w:color w:val="365F91" w:themeColor="accent1" w:themeShade="BF"/>
          <w:sz w:val="24"/>
          <w:szCs w:val="24"/>
        </w:rPr>
        <w:t>4. Timeline Overview</w:t>
      </w:r>
    </w:p>
    <w:tbl>
      <w:tblPr>
        <w:tblStyle w:val="TableGrid"/>
        <w:tblW w:w="0" w:type="auto"/>
        <w:tblLook w:val="04A0" w:firstRow="1" w:lastRow="0" w:firstColumn="1" w:lastColumn="0" w:noHBand="0" w:noVBand="1"/>
      </w:tblPr>
      <w:tblGrid>
        <w:gridCol w:w="2880"/>
        <w:gridCol w:w="2880"/>
        <w:gridCol w:w="2880"/>
      </w:tblGrid>
      <w:tr w:rsidR="00691D0B" w:rsidRPr="00F91FA9" w14:paraId="3BE04654" w14:textId="77777777" w:rsidTr="008F2E10">
        <w:tc>
          <w:tcPr>
            <w:tcW w:w="2880" w:type="dxa"/>
            <w:vAlign w:val="center"/>
          </w:tcPr>
          <w:p w14:paraId="50186F5A" w14:textId="3FE7D54C" w:rsidR="00691D0B" w:rsidRPr="00691D0B" w:rsidRDefault="00691D0B" w:rsidP="00691D0B">
            <w:pPr>
              <w:rPr>
                <w:rFonts w:ascii="Times New Roman" w:hAnsi="Times New Roman" w:cs="Times New Roman"/>
                <w:b/>
                <w:bCs/>
                <w:sz w:val="24"/>
                <w:szCs w:val="24"/>
              </w:rPr>
            </w:pPr>
            <w:r w:rsidRPr="00691D0B">
              <w:rPr>
                <w:rStyle w:val="Strong"/>
                <w:rFonts w:ascii="Times New Roman" w:hAnsi="Times New Roman" w:cs="Times New Roman"/>
                <w:b w:val="0"/>
                <w:bCs w:val="0"/>
                <w:sz w:val="24"/>
                <w:szCs w:val="24"/>
              </w:rPr>
              <w:t>Week</w:t>
            </w:r>
          </w:p>
        </w:tc>
        <w:tc>
          <w:tcPr>
            <w:tcW w:w="2880" w:type="dxa"/>
            <w:vAlign w:val="center"/>
          </w:tcPr>
          <w:p w14:paraId="5474A004" w14:textId="4C839079" w:rsidR="00691D0B" w:rsidRPr="00691D0B" w:rsidRDefault="00691D0B" w:rsidP="00691D0B">
            <w:pPr>
              <w:rPr>
                <w:rFonts w:ascii="Times New Roman" w:hAnsi="Times New Roman" w:cs="Times New Roman"/>
                <w:b/>
                <w:bCs/>
                <w:sz w:val="24"/>
                <w:szCs w:val="24"/>
              </w:rPr>
            </w:pPr>
            <w:r w:rsidRPr="00691D0B">
              <w:rPr>
                <w:rStyle w:val="Strong"/>
                <w:rFonts w:ascii="Times New Roman" w:hAnsi="Times New Roman" w:cs="Times New Roman"/>
                <w:b w:val="0"/>
                <w:bCs w:val="0"/>
                <w:sz w:val="24"/>
                <w:szCs w:val="24"/>
              </w:rPr>
              <w:t>Activities Planned</w:t>
            </w:r>
          </w:p>
        </w:tc>
        <w:tc>
          <w:tcPr>
            <w:tcW w:w="2880" w:type="dxa"/>
            <w:vAlign w:val="center"/>
          </w:tcPr>
          <w:p w14:paraId="192BAEDE" w14:textId="36446083" w:rsidR="00691D0B" w:rsidRPr="00691D0B" w:rsidRDefault="00691D0B" w:rsidP="00691D0B">
            <w:pPr>
              <w:rPr>
                <w:rFonts w:ascii="Times New Roman" w:hAnsi="Times New Roman" w:cs="Times New Roman"/>
                <w:b/>
                <w:bCs/>
                <w:sz w:val="24"/>
                <w:szCs w:val="24"/>
              </w:rPr>
            </w:pPr>
            <w:r w:rsidRPr="00691D0B">
              <w:rPr>
                <w:rStyle w:val="Strong"/>
                <w:rFonts w:ascii="Times New Roman" w:hAnsi="Times New Roman" w:cs="Times New Roman"/>
                <w:b w:val="0"/>
                <w:bCs w:val="0"/>
                <w:sz w:val="24"/>
                <w:szCs w:val="24"/>
              </w:rPr>
              <w:t>Activities Completed</w:t>
            </w:r>
          </w:p>
        </w:tc>
      </w:tr>
      <w:tr w:rsidR="00691D0B" w:rsidRPr="00F91FA9" w14:paraId="65D89302" w14:textId="77777777" w:rsidTr="008F2E10">
        <w:tc>
          <w:tcPr>
            <w:tcW w:w="2880" w:type="dxa"/>
            <w:vAlign w:val="center"/>
          </w:tcPr>
          <w:p w14:paraId="25F6C987" w14:textId="7BFDFC2F"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1</w:t>
            </w:r>
          </w:p>
        </w:tc>
        <w:tc>
          <w:tcPr>
            <w:tcW w:w="2880" w:type="dxa"/>
            <w:vAlign w:val="center"/>
          </w:tcPr>
          <w:p w14:paraId="079DFEB0" w14:textId="4DA34317"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Understanding the problem, requirement gathering, and defining project objectives</w:t>
            </w:r>
          </w:p>
        </w:tc>
        <w:tc>
          <w:tcPr>
            <w:tcW w:w="2880" w:type="dxa"/>
            <w:vAlign w:val="center"/>
          </w:tcPr>
          <w:p w14:paraId="534053B8" w14:textId="55EBA6F7"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Requirements analyzed, objectives documented, and workflow planned</w:t>
            </w:r>
          </w:p>
        </w:tc>
      </w:tr>
      <w:tr w:rsidR="00691D0B" w:rsidRPr="00F91FA9" w14:paraId="6348B752" w14:textId="77777777" w:rsidTr="008F2E10">
        <w:tc>
          <w:tcPr>
            <w:tcW w:w="2880" w:type="dxa"/>
            <w:vAlign w:val="center"/>
          </w:tcPr>
          <w:p w14:paraId="408C9369" w14:textId="2D2E2B60"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2</w:t>
            </w:r>
          </w:p>
        </w:tc>
        <w:tc>
          <w:tcPr>
            <w:tcW w:w="2880" w:type="dxa"/>
            <w:vAlign w:val="center"/>
          </w:tcPr>
          <w:p w14:paraId="6BFFFB42" w14:textId="215E7F64"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Research on expense forecasting methods and selection of ML algorithm</w:t>
            </w:r>
          </w:p>
        </w:tc>
        <w:tc>
          <w:tcPr>
            <w:tcW w:w="2880" w:type="dxa"/>
            <w:vAlign w:val="center"/>
          </w:tcPr>
          <w:p w14:paraId="56570431" w14:textId="48EF5196"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Linear Regression algorithm selected, Flask framework finalized, dataset structure planned</w:t>
            </w:r>
          </w:p>
        </w:tc>
      </w:tr>
      <w:tr w:rsidR="00691D0B" w:rsidRPr="00F91FA9" w14:paraId="6C11F08A" w14:textId="77777777" w:rsidTr="008F2E10">
        <w:tc>
          <w:tcPr>
            <w:tcW w:w="2880" w:type="dxa"/>
            <w:vAlign w:val="center"/>
          </w:tcPr>
          <w:p w14:paraId="77ADB7BA" w14:textId="14AAE79E"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3</w:t>
            </w:r>
          </w:p>
        </w:tc>
        <w:tc>
          <w:tcPr>
            <w:tcW w:w="2880" w:type="dxa"/>
            <w:vAlign w:val="center"/>
          </w:tcPr>
          <w:p w14:paraId="5E6E4CD6" w14:textId="1F176E43"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Designing database/data structure for storing expense details</w:t>
            </w:r>
          </w:p>
        </w:tc>
        <w:tc>
          <w:tcPr>
            <w:tcW w:w="2880" w:type="dxa"/>
            <w:vAlign w:val="center"/>
          </w:tcPr>
          <w:p w14:paraId="488687BB" w14:textId="1D4885DF"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CSV-based dataset format finalized, test data prepared</w:t>
            </w:r>
          </w:p>
        </w:tc>
      </w:tr>
      <w:tr w:rsidR="00691D0B" w:rsidRPr="00F91FA9" w14:paraId="48D1D5A6" w14:textId="77777777" w:rsidTr="008F2E10">
        <w:tc>
          <w:tcPr>
            <w:tcW w:w="2880" w:type="dxa"/>
            <w:vAlign w:val="center"/>
          </w:tcPr>
          <w:p w14:paraId="0745D5A6" w14:textId="19390045"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4</w:t>
            </w:r>
          </w:p>
        </w:tc>
        <w:tc>
          <w:tcPr>
            <w:tcW w:w="2880" w:type="dxa"/>
            <w:vAlign w:val="center"/>
          </w:tcPr>
          <w:p w14:paraId="1D21E9FE" w14:textId="43F939ED"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Data collection and preprocessing</w:t>
            </w:r>
          </w:p>
        </w:tc>
        <w:tc>
          <w:tcPr>
            <w:tcW w:w="2880" w:type="dxa"/>
            <w:vAlign w:val="center"/>
          </w:tcPr>
          <w:p w14:paraId="391A80F4" w14:textId="0D423F26"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Expense data cleaned, categorized, and prepared for model training</w:t>
            </w:r>
          </w:p>
        </w:tc>
      </w:tr>
      <w:tr w:rsidR="00691D0B" w:rsidRPr="00F91FA9" w14:paraId="6B425988" w14:textId="77777777" w:rsidTr="008F2E10">
        <w:tc>
          <w:tcPr>
            <w:tcW w:w="2880" w:type="dxa"/>
            <w:vAlign w:val="center"/>
          </w:tcPr>
          <w:p w14:paraId="34FE264F" w14:textId="7F675705"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5</w:t>
            </w:r>
          </w:p>
        </w:tc>
        <w:tc>
          <w:tcPr>
            <w:tcW w:w="2880" w:type="dxa"/>
            <w:vAlign w:val="center"/>
          </w:tcPr>
          <w:p w14:paraId="151078D9" w14:textId="3A826895"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Model development and training using historical expense data</w:t>
            </w:r>
          </w:p>
        </w:tc>
        <w:tc>
          <w:tcPr>
            <w:tcW w:w="2880" w:type="dxa"/>
            <w:vAlign w:val="center"/>
          </w:tcPr>
          <w:p w14:paraId="33F8CFA2" w14:textId="7CE49302"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Linear Regression model trained and performance evaluated using MAE, RMSE, R²</w:t>
            </w:r>
          </w:p>
        </w:tc>
      </w:tr>
      <w:tr w:rsidR="00691D0B" w:rsidRPr="00F91FA9" w14:paraId="4CCB57DB" w14:textId="77777777" w:rsidTr="008F2E10">
        <w:tc>
          <w:tcPr>
            <w:tcW w:w="2880" w:type="dxa"/>
            <w:vAlign w:val="center"/>
          </w:tcPr>
          <w:p w14:paraId="6B71B4E2" w14:textId="6237E6A4"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6</w:t>
            </w:r>
          </w:p>
        </w:tc>
        <w:tc>
          <w:tcPr>
            <w:tcW w:w="2880" w:type="dxa"/>
            <w:vAlign w:val="center"/>
          </w:tcPr>
          <w:p w14:paraId="04353352" w14:textId="060D4196"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Developing the user interface and visualizations</w:t>
            </w:r>
          </w:p>
        </w:tc>
        <w:tc>
          <w:tcPr>
            <w:tcW w:w="2880" w:type="dxa"/>
            <w:vAlign w:val="center"/>
          </w:tcPr>
          <w:p w14:paraId="07FE95F4" w14:textId="36DE8B58"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Flask-based UI created with charts for spending trends and forecast results</w:t>
            </w:r>
          </w:p>
        </w:tc>
      </w:tr>
      <w:tr w:rsidR="00691D0B" w:rsidRPr="00F91FA9" w14:paraId="159C05E1" w14:textId="77777777" w:rsidTr="008F2E10">
        <w:tc>
          <w:tcPr>
            <w:tcW w:w="2880" w:type="dxa"/>
            <w:vAlign w:val="center"/>
          </w:tcPr>
          <w:p w14:paraId="2FF63876" w14:textId="68DB0D27"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7</w:t>
            </w:r>
          </w:p>
        </w:tc>
        <w:tc>
          <w:tcPr>
            <w:tcW w:w="2880" w:type="dxa"/>
            <w:vAlign w:val="center"/>
          </w:tcPr>
          <w:p w14:paraId="13E0E0C9" w14:textId="78698B6B"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System integration (Model + Interface + Data Handling)</w:t>
            </w:r>
          </w:p>
        </w:tc>
        <w:tc>
          <w:tcPr>
            <w:tcW w:w="2880" w:type="dxa"/>
            <w:vAlign w:val="center"/>
          </w:tcPr>
          <w:p w14:paraId="351C314C" w14:textId="6FC26ED2"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Prediction module integrated with UI, real-time forecast and alerts enabled</w:t>
            </w:r>
          </w:p>
        </w:tc>
      </w:tr>
      <w:tr w:rsidR="00691D0B" w:rsidRPr="00F91FA9" w14:paraId="4879CA13" w14:textId="77777777" w:rsidTr="008F2E10">
        <w:tc>
          <w:tcPr>
            <w:tcW w:w="2880" w:type="dxa"/>
            <w:vAlign w:val="center"/>
          </w:tcPr>
          <w:p w14:paraId="1D9A5757" w14:textId="703AD200" w:rsidR="00691D0B" w:rsidRPr="00691D0B" w:rsidRDefault="00691D0B" w:rsidP="00691D0B">
            <w:pPr>
              <w:rPr>
                <w:rFonts w:ascii="Times New Roman" w:hAnsi="Times New Roman" w:cs="Times New Roman"/>
                <w:sz w:val="24"/>
                <w:szCs w:val="24"/>
              </w:rPr>
            </w:pPr>
            <w:r w:rsidRPr="00691D0B">
              <w:rPr>
                <w:rStyle w:val="Strong"/>
                <w:rFonts w:ascii="Times New Roman" w:hAnsi="Times New Roman" w:cs="Times New Roman"/>
                <w:b w:val="0"/>
                <w:bCs w:val="0"/>
                <w:sz w:val="24"/>
                <w:szCs w:val="24"/>
              </w:rPr>
              <w:t>Week 8</w:t>
            </w:r>
          </w:p>
        </w:tc>
        <w:tc>
          <w:tcPr>
            <w:tcW w:w="2880" w:type="dxa"/>
            <w:vAlign w:val="center"/>
          </w:tcPr>
          <w:p w14:paraId="45156CD6" w14:textId="1B9730A8"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Testing, enhancements, deployment &amp; final documentation</w:t>
            </w:r>
          </w:p>
        </w:tc>
        <w:tc>
          <w:tcPr>
            <w:tcW w:w="2880" w:type="dxa"/>
            <w:vAlign w:val="center"/>
          </w:tcPr>
          <w:p w14:paraId="61FD2B7A" w14:textId="12324AD1" w:rsidR="00691D0B" w:rsidRPr="00691D0B" w:rsidRDefault="00691D0B" w:rsidP="00691D0B">
            <w:pPr>
              <w:rPr>
                <w:rFonts w:ascii="Times New Roman" w:hAnsi="Times New Roman" w:cs="Times New Roman"/>
                <w:sz w:val="24"/>
                <w:szCs w:val="24"/>
              </w:rPr>
            </w:pPr>
            <w:r w:rsidRPr="00691D0B">
              <w:rPr>
                <w:rFonts w:ascii="Times New Roman" w:hAnsi="Times New Roman" w:cs="Times New Roman"/>
                <w:sz w:val="24"/>
                <w:szCs w:val="24"/>
              </w:rPr>
              <w:t>Functional testing completed, bugs fixed, final report prepared, project deployed successfully</w:t>
            </w:r>
          </w:p>
        </w:tc>
      </w:tr>
    </w:tbl>
    <w:p w14:paraId="034A242E" w14:textId="17D3CABC" w:rsidR="00665CB7" w:rsidRPr="00183C0E" w:rsidRDefault="00F91FA9">
      <w:pPr>
        <w:pStyle w:val="Heading1"/>
        <w:rPr>
          <w:rFonts w:ascii="Times New Roman" w:hAnsi="Times New Roman" w:cs="Times New Roman"/>
          <w:sz w:val="24"/>
          <w:szCs w:val="24"/>
        </w:rPr>
      </w:pPr>
      <w:r w:rsidRPr="00183C0E">
        <w:rPr>
          <w:rFonts w:ascii="Times New Roman" w:hAnsi="Times New Roman" w:cs="Times New Roman"/>
          <w:sz w:val="24"/>
          <w:szCs w:val="24"/>
        </w:rPr>
        <w:t>5</w:t>
      </w:r>
      <w:r w:rsidR="00D41A2D" w:rsidRPr="00183C0E">
        <w:rPr>
          <w:rFonts w:ascii="Times New Roman" w:hAnsi="Times New Roman" w:cs="Times New Roman"/>
          <w:sz w:val="24"/>
          <w:szCs w:val="24"/>
        </w:rPr>
        <w:t>a</w:t>
      </w:r>
      <w:r w:rsidRPr="00183C0E">
        <w:rPr>
          <w:rFonts w:ascii="Times New Roman" w:hAnsi="Times New Roman" w:cs="Times New Roman"/>
          <w:sz w:val="24"/>
          <w:szCs w:val="24"/>
        </w:rPr>
        <w:t>. Key Milestones</w:t>
      </w:r>
    </w:p>
    <w:tbl>
      <w:tblPr>
        <w:tblStyle w:val="TableGrid"/>
        <w:tblW w:w="0" w:type="auto"/>
        <w:tblLook w:val="04A0" w:firstRow="1" w:lastRow="0" w:firstColumn="1" w:lastColumn="0" w:noHBand="0" w:noVBand="1"/>
      </w:tblPr>
      <w:tblGrid>
        <w:gridCol w:w="2890"/>
        <w:gridCol w:w="2890"/>
        <w:gridCol w:w="2890"/>
      </w:tblGrid>
      <w:tr w:rsidR="00183C0E" w:rsidRPr="00183C0E" w14:paraId="3DC77620" w14:textId="77777777" w:rsidTr="005D707D">
        <w:trPr>
          <w:trHeight w:val="270"/>
        </w:trPr>
        <w:tc>
          <w:tcPr>
            <w:tcW w:w="2890" w:type="dxa"/>
            <w:vAlign w:val="center"/>
          </w:tcPr>
          <w:p w14:paraId="4E5AB40E" w14:textId="344A536A"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Milestone</w:t>
            </w:r>
          </w:p>
        </w:tc>
        <w:tc>
          <w:tcPr>
            <w:tcW w:w="2890" w:type="dxa"/>
            <w:vAlign w:val="center"/>
          </w:tcPr>
          <w:p w14:paraId="08BA5189" w14:textId="140EB3C1"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Description</w:t>
            </w:r>
          </w:p>
        </w:tc>
        <w:tc>
          <w:tcPr>
            <w:tcW w:w="2890" w:type="dxa"/>
            <w:vAlign w:val="center"/>
          </w:tcPr>
          <w:p w14:paraId="6ED6B415" w14:textId="513F75FA"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Date</w:t>
            </w:r>
          </w:p>
        </w:tc>
      </w:tr>
      <w:tr w:rsidR="00183C0E" w:rsidRPr="00183C0E" w14:paraId="2693468C" w14:textId="77777777" w:rsidTr="005D707D">
        <w:trPr>
          <w:trHeight w:val="277"/>
        </w:trPr>
        <w:tc>
          <w:tcPr>
            <w:tcW w:w="2890" w:type="dxa"/>
            <w:vAlign w:val="center"/>
          </w:tcPr>
          <w:p w14:paraId="280B8411" w14:textId="67388742"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Project Kickoff</w:t>
            </w:r>
          </w:p>
        </w:tc>
        <w:tc>
          <w:tcPr>
            <w:tcW w:w="2890" w:type="dxa"/>
            <w:vAlign w:val="center"/>
          </w:tcPr>
          <w:p w14:paraId="5CD63CDE" w14:textId="55050F04" w:rsidR="00183C0E" w:rsidRPr="00183C0E" w:rsidRDefault="00183C0E" w:rsidP="00183C0E">
            <w:pPr>
              <w:rPr>
                <w:rFonts w:ascii="Times New Roman" w:hAnsi="Times New Roman" w:cs="Times New Roman"/>
                <w:sz w:val="24"/>
                <w:szCs w:val="24"/>
              </w:rPr>
            </w:pPr>
            <w:r w:rsidRPr="00183C0E">
              <w:rPr>
                <w:rFonts w:ascii="Times New Roman" w:hAnsi="Times New Roman" w:cs="Times New Roman"/>
                <w:sz w:val="24"/>
                <w:szCs w:val="24"/>
              </w:rPr>
              <w:t xml:space="preserve">Defined project objectives, </w:t>
            </w:r>
            <w:r w:rsidRPr="00183C0E">
              <w:rPr>
                <w:rFonts w:ascii="Times New Roman" w:hAnsi="Times New Roman" w:cs="Times New Roman"/>
                <w:sz w:val="24"/>
                <w:szCs w:val="24"/>
              </w:rPr>
              <w:lastRenderedPageBreak/>
              <w:t>scope, and team roles.</w:t>
            </w:r>
          </w:p>
        </w:tc>
        <w:tc>
          <w:tcPr>
            <w:tcW w:w="2890" w:type="dxa"/>
            <w:vAlign w:val="center"/>
          </w:tcPr>
          <w:p w14:paraId="21E9EF6F" w14:textId="1D888C5E"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lastRenderedPageBreak/>
              <w:t>13-Aug-2025</w:t>
            </w:r>
          </w:p>
        </w:tc>
      </w:tr>
      <w:tr w:rsidR="00183C0E" w:rsidRPr="00183C0E" w14:paraId="5376D64B" w14:textId="77777777" w:rsidTr="005D707D">
        <w:trPr>
          <w:trHeight w:val="139"/>
        </w:trPr>
        <w:tc>
          <w:tcPr>
            <w:tcW w:w="2890" w:type="dxa"/>
            <w:vAlign w:val="center"/>
          </w:tcPr>
          <w:p w14:paraId="7B063ECD" w14:textId="1A7DAEC5"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Prototype / First Draft</w:t>
            </w:r>
          </w:p>
        </w:tc>
        <w:tc>
          <w:tcPr>
            <w:tcW w:w="2890" w:type="dxa"/>
            <w:vAlign w:val="center"/>
          </w:tcPr>
          <w:p w14:paraId="39A4256D" w14:textId="62A66D04" w:rsidR="00183C0E" w:rsidRPr="00183C0E" w:rsidRDefault="00183C0E" w:rsidP="00183C0E">
            <w:pPr>
              <w:rPr>
                <w:rFonts w:ascii="Times New Roman" w:hAnsi="Times New Roman" w:cs="Times New Roman"/>
                <w:sz w:val="24"/>
                <w:szCs w:val="24"/>
              </w:rPr>
            </w:pPr>
            <w:r w:rsidRPr="00183C0E">
              <w:rPr>
                <w:rFonts w:ascii="Times New Roman" w:hAnsi="Times New Roman" w:cs="Times New Roman"/>
                <w:sz w:val="24"/>
                <w:szCs w:val="24"/>
              </w:rPr>
              <w:t>Developed the initial version with basic UI and expense forecasting output.</w:t>
            </w:r>
          </w:p>
        </w:tc>
        <w:tc>
          <w:tcPr>
            <w:tcW w:w="2890" w:type="dxa"/>
            <w:vAlign w:val="center"/>
          </w:tcPr>
          <w:p w14:paraId="693C9040" w14:textId="1944B077"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28-Aug-2025</w:t>
            </w:r>
          </w:p>
        </w:tc>
      </w:tr>
      <w:tr w:rsidR="00183C0E" w:rsidRPr="00183C0E" w14:paraId="362648FA" w14:textId="77777777" w:rsidTr="005D707D">
        <w:trPr>
          <w:trHeight w:val="139"/>
        </w:trPr>
        <w:tc>
          <w:tcPr>
            <w:tcW w:w="2890" w:type="dxa"/>
            <w:vAlign w:val="center"/>
          </w:tcPr>
          <w:p w14:paraId="1107DC6E" w14:textId="7B328956"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Mid-Term Review</w:t>
            </w:r>
          </w:p>
        </w:tc>
        <w:tc>
          <w:tcPr>
            <w:tcW w:w="2890" w:type="dxa"/>
            <w:vAlign w:val="center"/>
          </w:tcPr>
          <w:p w14:paraId="75A031FD" w14:textId="5CCBACB7" w:rsidR="00183C0E" w:rsidRPr="00183C0E" w:rsidRDefault="00183C0E" w:rsidP="00183C0E">
            <w:pPr>
              <w:rPr>
                <w:rFonts w:ascii="Times New Roman" w:hAnsi="Times New Roman" w:cs="Times New Roman"/>
                <w:sz w:val="24"/>
                <w:szCs w:val="24"/>
              </w:rPr>
            </w:pPr>
            <w:r w:rsidRPr="00183C0E">
              <w:rPr>
                <w:rFonts w:ascii="Times New Roman" w:hAnsi="Times New Roman" w:cs="Times New Roman"/>
                <w:sz w:val="24"/>
                <w:szCs w:val="24"/>
              </w:rPr>
              <w:t>Presented progress including model training and data visualization; improved based on feedback.</w:t>
            </w:r>
          </w:p>
        </w:tc>
        <w:tc>
          <w:tcPr>
            <w:tcW w:w="2890" w:type="dxa"/>
            <w:vAlign w:val="center"/>
          </w:tcPr>
          <w:p w14:paraId="1DAAA26F" w14:textId="01D38C27"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11-Sep-2025</w:t>
            </w:r>
          </w:p>
        </w:tc>
      </w:tr>
      <w:tr w:rsidR="00183C0E" w:rsidRPr="00183C0E" w14:paraId="7DFA5BFC" w14:textId="77777777" w:rsidTr="005D707D">
        <w:trPr>
          <w:trHeight w:val="139"/>
        </w:trPr>
        <w:tc>
          <w:tcPr>
            <w:tcW w:w="2890" w:type="dxa"/>
            <w:vAlign w:val="center"/>
          </w:tcPr>
          <w:p w14:paraId="75CA71B0" w14:textId="446EA5CE" w:rsidR="00183C0E" w:rsidRPr="00183C0E" w:rsidRDefault="00183C0E" w:rsidP="00183C0E">
            <w:pPr>
              <w:rPr>
                <w:rFonts w:ascii="Times New Roman" w:hAnsi="Times New Roman" w:cs="Times New Roman"/>
                <w:b/>
                <w:bCs/>
                <w:sz w:val="24"/>
                <w:szCs w:val="24"/>
              </w:rPr>
            </w:pPr>
            <w:r w:rsidRPr="00183C0E">
              <w:rPr>
                <w:rStyle w:val="Strong"/>
                <w:rFonts w:ascii="Times New Roman" w:hAnsi="Times New Roman" w:cs="Times New Roman"/>
                <w:sz w:val="24"/>
                <w:szCs w:val="24"/>
              </w:rPr>
              <w:t>Final Submission</w:t>
            </w:r>
          </w:p>
        </w:tc>
        <w:tc>
          <w:tcPr>
            <w:tcW w:w="2890" w:type="dxa"/>
            <w:vAlign w:val="center"/>
          </w:tcPr>
          <w:p w14:paraId="72786917" w14:textId="63DB9B36" w:rsidR="00183C0E" w:rsidRPr="00183C0E" w:rsidRDefault="00183C0E" w:rsidP="00183C0E">
            <w:pPr>
              <w:rPr>
                <w:rFonts w:ascii="Times New Roman" w:hAnsi="Times New Roman" w:cs="Times New Roman"/>
                <w:sz w:val="24"/>
                <w:szCs w:val="24"/>
              </w:rPr>
            </w:pPr>
            <w:r w:rsidRPr="00183C0E">
              <w:rPr>
                <w:rFonts w:ascii="Times New Roman" w:hAnsi="Times New Roman" w:cs="Times New Roman"/>
                <w:sz w:val="24"/>
                <w:szCs w:val="24"/>
              </w:rPr>
              <w:t xml:space="preserve">Completed full </w:t>
            </w:r>
            <w:proofErr w:type="spellStart"/>
            <w:r w:rsidRPr="00183C0E">
              <w:rPr>
                <w:rFonts w:ascii="Times New Roman" w:hAnsi="Times New Roman" w:cs="Times New Roman"/>
                <w:sz w:val="24"/>
                <w:szCs w:val="24"/>
              </w:rPr>
              <w:t>BudgetWise</w:t>
            </w:r>
            <w:proofErr w:type="spellEnd"/>
            <w:r w:rsidRPr="00183C0E">
              <w:rPr>
                <w:rFonts w:ascii="Times New Roman" w:hAnsi="Times New Roman" w:cs="Times New Roman"/>
                <w:sz w:val="24"/>
                <w:szCs w:val="24"/>
              </w:rPr>
              <w:t xml:space="preserve"> system with forecasting, charts, and documentation.</w:t>
            </w:r>
          </w:p>
        </w:tc>
        <w:tc>
          <w:tcPr>
            <w:tcW w:w="2890" w:type="dxa"/>
            <w:vAlign w:val="center"/>
          </w:tcPr>
          <w:p w14:paraId="106496D0" w14:textId="3F8EA9CF"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26-Sep-2025</w:t>
            </w:r>
          </w:p>
        </w:tc>
      </w:tr>
      <w:tr w:rsidR="00183C0E" w:rsidRPr="00183C0E" w14:paraId="6E9D82B2" w14:textId="77777777" w:rsidTr="005D707D">
        <w:trPr>
          <w:trHeight w:val="1082"/>
        </w:trPr>
        <w:tc>
          <w:tcPr>
            <w:tcW w:w="2890" w:type="dxa"/>
            <w:vAlign w:val="center"/>
          </w:tcPr>
          <w:p w14:paraId="08A7DC1E" w14:textId="5F153CD8"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Presentation</w:t>
            </w:r>
          </w:p>
        </w:tc>
        <w:tc>
          <w:tcPr>
            <w:tcW w:w="2890" w:type="dxa"/>
            <w:vAlign w:val="center"/>
          </w:tcPr>
          <w:p w14:paraId="2AB43142" w14:textId="4CCC11B8" w:rsidR="00183C0E" w:rsidRPr="00183C0E" w:rsidRDefault="00183C0E" w:rsidP="00183C0E">
            <w:pPr>
              <w:rPr>
                <w:rFonts w:ascii="Times New Roman" w:hAnsi="Times New Roman" w:cs="Times New Roman"/>
                <w:sz w:val="24"/>
                <w:szCs w:val="24"/>
              </w:rPr>
            </w:pPr>
            <w:r w:rsidRPr="00183C0E">
              <w:rPr>
                <w:rFonts w:ascii="Times New Roman" w:hAnsi="Times New Roman" w:cs="Times New Roman"/>
                <w:sz w:val="24"/>
                <w:szCs w:val="24"/>
              </w:rPr>
              <w:t>Delivered final presentation demonstrating features and results of the project.</w:t>
            </w:r>
          </w:p>
        </w:tc>
        <w:tc>
          <w:tcPr>
            <w:tcW w:w="2890" w:type="dxa"/>
            <w:vAlign w:val="center"/>
          </w:tcPr>
          <w:p w14:paraId="5DD279F5" w14:textId="11CD7E60" w:rsidR="00183C0E" w:rsidRPr="00183C0E" w:rsidRDefault="00183C0E" w:rsidP="00183C0E">
            <w:pPr>
              <w:rPr>
                <w:rFonts w:ascii="Times New Roman" w:hAnsi="Times New Roman" w:cs="Times New Roman"/>
                <w:sz w:val="24"/>
                <w:szCs w:val="24"/>
              </w:rPr>
            </w:pPr>
            <w:r w:rsidRPr="00183C0E">
              <w:rPr>
                <w:rStyle w:val="Strong"/>
                <w:rFonts w:ascii="Times New Roman" w:hAnsi="Times New Roman" w:cs="Times New Roman"/>
                <w:sz w:val="24"/>
                <w:szCs w:val="24"/>
              </w:rPr>
              <w:t>28-Sep-2025</w:t>
            </w:r>
          </w:p>
        </w:tc>
      </w:tr>
    </w:tbl>
    <w:p w14:paraId="639340AC" w14:textId="52EC3EC1" w:rsidR="00850FDE" w:rsidRDefault="00D41A2D" w:rsidP="00183C0E">
      <w:pPr>
        <w:pStyle w:val="Heading1"/>
        <w:rPr>
          <w:rFonts w:ascii="Times New Roman" w:hAnsi="Times New Roman" w:cs="Times New Roman"/>
          <w:sz w:val="24"/>
          <w:szCs w:val="24"/>
        </w:rPr>
      </w:pPr>
      <w:r w:rsidRPr="002F307C">
        <w:rPr>
          <w:rFonts w:ascii="Times New Roman" w:hAnsi="Times New Roman" w:cs="Times New Roman"/>
          <w:sz w:val="24"/>
          <w:szCs w:val="24"/>
        </w:rPr>
        <w:t>5b. Project execution details</w:t>
      </w:r>
    </w:p>
    <w:p w14:paraId="7606887B" w14:textId="77777777" w:rsidR="00183C0E" w:rsidRPr="00183C0E" w:rsidRDefault="00183C0E" w:rsidP="00183C0E"/>
    <w:p w14:paraId="72A256C4"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Requirement Analysis</w:t>
      </w:r>
      <w:r w:rsidRPr="00742248">
        <w:rPr>
          <w:rFonts w:ascii="Times New Roman" w:hAnsi="Times New Roman" w:cs="Times New Roman"/>
          <w:sz w:val="24"/>
          <w:szCs w:val="24"/>
          <w:lang w:val="en-IN"/>
        </w:rPr>
        <w:t xml:space="preserve"> – Understood user needs, identified lack of expense tracking, and defined objectives for prediction and visualization.</w:t>
      </w:r>
    </w:p>
    <w:p w14:paraId="58E783A1"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Technology Selection</w:t>
      </w:r>
      <w:r w:rsidRPr="00742248">
        <w:rPr>
          <w:rFonts w:ascii="Times New Roman" w:hAnsi="Times New Roman" w:cs="Times New Roman"/>
          <w:sz w:val="24"/>
          <w:szCs w:val="24"/>
          <w:lang w:val="en-IN"/>
        </w:rPr>
        <w:t xml:space="preserve"> – Selected </w:t>
      </w:r>
      <w:r w:rsidRPr="00742248">
        <w:rPr>
          <w:rFonts w:ascii="Times New Roman" w:hAnsi="Times New Roman" w:cs="Times New Roman"/>
          <w:b/>
          <w:bCs/>
          <w:sz w:val="24"/>
          <w:szCs w:val="24"/>
          <w:lang w:val="en-IN"/>
        </w:rPr>
        <w:t>Python, Flask</w:t>
      </w:r>
      <w:r w:rsidRPr="00742248">
        <w:rPr>
          <w:rFonts w:ascii="Times New Roman" w:hAnsi="Times New Roman" w:cs="Times New Roman"/>
          <w:sz w:val="24"/>
          <w:szCs w:val="24"/>
          <w:lang w:val="en-IN"/>
        </w:rPr>
        <w:t xml:space="preserve"> as backend framework, </w:t>
      </w:r>
      <w:r w:rsidRPr="00742248">
        <w:rPr>
          <w:rFonts w:ascii="Times New Roman" w:hAnsi="Times New Roman" w:cs="Times New Roman"/>
          <w:b/>
          <w:bCs/>
          <w:sz w:val="24"/>
          <w:szCs w:val="24"/>
          <w:lang w:val="en-IN"/>
        </w:rPr>
        <w:t>Pandas/NumPy</w:t>
      </w:r>
      <w:r w:rsidRPr="00742248">
        <w:rPr>
          <w:rFonts w:ascii="Times New Roman" w:hAnsi="Times New Roman" w:cs="Times New Roman"/>
          <w:sz w:val="24"/>
          <w:szCs w:val="24"/>
          <w:lang w:val="en-IN"/>
        </w:rPr>
        <w:t xml:space="preserve"> for data handling, </w:t>
      </w:r>
      <w:r w:rsidRPr="00742248">
        <w:rPr>
          <w:rFonts w:ascii="Times New Roman" w:hAnsi="Times New Roman" w:cs="Times New Roman"/>
          <w:b/>
          <w:bCs/>
          <w:sz w:val="24"/>
          <w:szCs w:val="24"/>
          <w:lang w:val="en-IN"/>
        </w:rPr>
        <w:t>Matplotlib</w:t>
      </w:r>
      <w:r w:rsidRPr="00742248">
        <w:rPr>
          <w:rFonts w:ascii="Times New Roman" w:hAnsi="Times New Roman" w:cs="Times New Roman"/>
          <w:sz w:val="24"/>
          <w:szCs w:val="24"/>
          <w:lang w:val="en-IN"/>
        </w:rPr>
        <w:t xml:space="preserve"> for charts, and </w:t>
      </w:r>
      <w:r w:rsidRPr="00742248">
        <w:rPr>
          <w:rFonts w:ascii="Times New Roman" w:hAnsi="Times New Roman" w:cs="Times New Roman"/>
          <w:b/>
          <w:bCs/>
          <w:sz w:val="24"/>
          <w:szCs w:val="24"/>
          <w:lang w:val="en-IN"/>
        </w:rPr>
        <w:t>Linear Regression</w:t>
      </w:r>
      <w:r w:rsidRPr="00742248">
        <w:rPr>
          <w:rFonts w:ascii="Times New Roman" w:hAnsi="Times New Roman" w:cs="Times New Roman"/>
          <w:sz w:val="24"/>
          <w:szCs w:val="24"/>
          <w:lang w:val="en-IN"/>
        </w:rPr>
        <w:t xml:space="preserve"> as the forecasting model.</w:t>
      </w:r>
    </w:p>
    <w:p w14:paraId="44B19D04"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System Design</w:t>
      </w:r>
      <w:r w:rsidRPr="00742248">
        <w:rPr>
          <w:rFonts w:ascii="Times New Roman" w:hAnsi="Times New Roman" w:cs="Times New Roman"/>
          <w:sz w:val="24"/>
          <w:szCs w:val="24"/>
          <w:lang w:val="en-IN"/>
        </w:rPr>
        <w:t xml:space="preserve"> – Planned application workflow, designed UI structure using HTML/CSS, and finalized CSV-based dataset format for storing expenses.</w:t>
      </w:r>
    </w:p>
    <w:p w14:paraId="6CE18103"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Data Collection</w:t>
      </w:r>
      <w:r w:rsidRPr="00742248">
        <w:rPr>
          <w:rFonts w:ascii="Times New Roman" w:hAnsi="Times New Roman" w:cs="Times New Roman"/>
          <w:sz w:val="24"/>
          <w:szCs w:val="24"/>
          <w:lang w:val="en-IN"/>
        </w:rPr>
        <w:t xml:space="preserve"> – Gathered historical monthly expense data and created dummy records for training and testing.</w:t>
      </w:r>
    </w:p>
    <w:p w14:paraId="221F32C6"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Data Preprocessing</w:t>
      </w:r>
      <w:r w:rsidRPr="00742248">
        <w:rPr>
          <w:rFonts w:ascii="Times New Roman" w:hAnsi="Times New Roman" w:cs="Times New Roman"/>
          <w:sz w:val="24"/>
          <w:szCs w:val="24"/>
          <w:lang w:val="en-IN"/>
        </w:rPr>
        <w:t xml:space="preserve"> – Cleaned, filtered, and categorized expense values to improve model learning and prediction quality.</w:t>
      </w:r>
    </w:p>
    <w:p w14:paraId="21EB91F3"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Model Development</w:t>
      </w:r>
      <w:r w:rsidRPr="00742248">
        <w:rPr>
          <w:rFonts w:ascii="Times New Roman" w:hAnsi="Times New Roman" w:cs="Times New Roman"/>
          <w:sz w:val="24"/>
          <w:szCs w:val="24"/>
          <w:lang w:val="en-IN"/>
        </w:rPr>
        <w:t xml:space="preserve"> – Trained Linear Regression model, evaluated with </w:t>
      </w:r>
      <w:r w:rsidRPr="00742248">
        <w:rPr>
          <w:rFonts w:ascii="Times New Roman" w:hAnsi="Times New Roman" w:cs="Times New Roman"/>
          <w:b/>
          <w:bCs/>
          <w:sz w:val="24"/>
          <w:szCs w:val="24"/>
          <w:lang w:val="en-IN"/>
        </w:rPr>
        <w:t>MAE, RMSE &amp; R²</w:t>
      </w:r>
      <w:r w:rsidRPr="00742248">
        <w:rPr>
          <w:rFonts w:ascii="Times New Roman" w:hAnsi="Times New Roman" w:cs="Times New Roman"/>
          <w:sz w:val="24"/>
          <w:szCs w:val="24"/>
          <w:lang w:val="en-IN"/>
        </w:rPr>
        <w:t>, and fine-tuned model accuracy.</w:t>
      </w:r>
    </w:p>
    <w:p w14:paraId="654ADDB5"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Frontend Development</w:t>
      </w:r>
      <w:r w:rsidRPr="00742248">
        <w:rPr>
          <w:rFonts w:ascii="Times New Roman" w:hAnsi="Times New Roman" w:cs="Times New Roman"/>
          <w:sz w:val="24"/>
          <w:szCs w:val="24"/>
          <w:lang w:val="en-IN"/>
        </w:rPr>
        <w:t xml:space="preserve"> – Built a simple and user-friendly interface for input, visual charts, and forecast results with spending suggestions.</w:t>
      </w:r>
    </w:p>
    <w:p w14:paraId="04285F12"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Backend Development</w:t>
      </w:r>
      <w:r w:rsidRPr="00742248">
        <w:rPr>
          <w:rFonts w:ascii="Times New Roman" w:hAnsi="Times New Roman" w:cs="Times New Roman"/>
          <w:sz w:val="24"/>
          <w:szCs w:val="24"/>
          <w:lang w:val="en-IN"/>
        </w:rPr>
        <w:t xml:space="preserve"> – Implemented prediction logic, linked dataset with model, and connected UI through Flask routing.</w:t>
      </w:r>
    </w:p>
    <w:p w14:paraId="1BD3E1C0"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lastRenderedPageBreak/>
        <w:t xml:space="preserve">• </w:t>
      </w:r>
      <w:r w:rsidRPr="00742248">
        <w:rPr>
          <w:rFonts w:ascii="Times New Roman" w:hAnsi="Times New Roman" w:cs="Times New Roman"/>
          <w:b/>
          <w:bCs/>
          <w:sz w:val="24"/>
          <w:szCs w:val="24"/>
          <w:lang w:val="en-IN"/>
        </w:rPr>
        <w:t>Testing &amp; Integration</w:t>
      </w:r>
      <w:r w:rsidRPr="00742248">
        <w:rPr>
          <w:rFonts w:ascii="Times New Roman" w:hAnsi="Times New Roman" w:cs="Times New Roman"/>
          <w:sz w:val="24"/>
          <w:szCs w:val="24"/>
          <w:lang w:val="en-IN"/>
        </w:rPr>
        <w:t xml:space="preserve"> – Performed functional testing, corrected UI and data errors, ensured smooth prediction execution and proper visualization.</w:t>
      </w:r>
    </w:p>
    <w:p w14:paraId="2A883CAC" w14:textId="77777777" w:rsidR="00742248" w:rsidRPr="00742248" w:rsidRDefault="00742248" w:rsidP="002F307C">
      <w:pPr>
        <w:jc w:val="both"/>
        <w:rPr>
          <w:rFonts w:ascii="Times New Roman" w:hAnsi="Times New Roman" w:cs="Times New Roman"/>
          <w:sz w:val="24"/>
          <w:szCs w:val="24"/>
          <w:lang w:val="en-IN"/>
        </w:rPr>
      </w:pPr>
      <w:r w:rsidRPr="00742248">
        <w:rPr>
          <w:rFonts w:ascii="Times New Roman" w:hAnsi="Times New Roman" w:cs="Times New Roman"/>
          <w:sz w:val="24"/>
          <w:szCs w:val="24"/>
          <w:lang w:val="en-IN"/>
        </w:rPr>
        <w:t xml:space="preserve">• </w:t>
      </w:r>
      <w:r w:rsidRPr="00742248">
        <w:rPr>
          <w:rFonts w:ascii="Times New Roman" w:hAnsi="Times New Roman" w:cs="Times New Roman"/>
          <w:b/>
          <w:bCs/>
          <w:sz w:val="24"/>
          <w:szCs w:val="24"/>
          <w:lang w:val="en-IN"/>
        </w:rPr>
        <w:t>Deployment &amp; Documentation</w:t>
      </w:r>
      <w:r w:rsidRPr="00742248">
        <w:rPr>
          <w:rFonts w:ascii="Times New Roman" w:hAnsi="Times New Roman" w:cs="Times New Roman"/>
          <w:sz w:val="24"/>
          <w:szCs w:val="24"/>
          <w:lang w:val="en-IN"/>
        </w:rPr>
        <w:t xml:space="preserve"> – Deployed the application locally for final demo, prepared PPT, screenshots, and full project documentation.</w:t>
      </w:r>
    </w:p>
    <w:p w14:paraId="372D73BB" w14:textId="7C231608" w:rsidR="00850FDE" w:rsidRPr="00850FDE" w:rsidRDefault="00850FDE" w:rsidP="008453B3">
      <w:pPr>
        <w:rPr>
          <w:rFonts w:ascii="Arial" w:hAnsi="Arial" w:cs="Arial"/>
          <w:sz w:val="20"/>
          <w:szCs w:val="20"/>
          <w:lang w:val="en-IN"/>
        </w:rPr>
      </w:pPr>
    </w:p>
    <w:p w14:paraId="2BABC693" w14:textId="1781A4FC" w:rsidR="00665CB7" w:rsidRPr="00892D1D" w:rsidRDefault="00F91FA9">
      <w:pPr>
        <w:pStyle w:val="Heading1"/>
        <w:rPr>
          <w:rFonts w:ascii="Times New Roman" w:hAnsi="Times New Roman" w:cs="Times New Roman"/>
          <w:sz w:val="24"/>
          <w:szCs w:val="24"/>
        </w:rPr>
      </w:pPr>
      <w:r w:rsidRPr="00892D1D">
        <w:rPr>
          <w:rFonts w:ascii="Times New Roman" w:hAnsi="Times New Roman" w:cs="Times New Roman"/>
          <w:sz w:val="24"/>
          <w:szCs w:val="24"/>
        </w:rPr>
        <w:t>6. Snapshots / Screenshots</w:t>
      </w:r>
    </w:p>
    <w:p w14:paraId="348CFE92" w14:textId="6FE1E5E3" w:rsidR="00FC7E82" w:rsidRPr="00892D1D" w:rsidRDefault="00FC7E82" w:rsidP="00FC7E82">
      <w:pPr>
        <w:rPr>
          <w:rFonts w:ascii="Times New Roman" w:eastAsia="SimSun" w:hAnsi="Times New Roman" w:cs="Times New Roman"/>
          <w:sz w:val="24"/>
          <w:szCs w:val="24"/>
        </w:rPr>
      </w:pPr>
      <w:r w:rsidRPr="00892D1D">
        <w:rPr>
          <w:rFonts w:ascii="Times New Roman" w:hAnsi="Times New Roman" w:cs="Times New Roman"/>
          <w:sz w:val="24"/>
          <w:szCs w:val="24"/>
          <w:lang w:val="en-IN"/>
        </w:rPr>
        <w:t xml:space="preserve">Step </w:t>
      </w:r>
      <w:proofErr w:type="gramStart"/>
      <w:r w:rsidRPr="00892D1D">
        <w:rPr>
          <w:rFonts w:ascii="Times New Roman" w:hAnsi="Times New Roman" w:cs="Times New Roman"/>
          <w:sz w:val="24"/>
          <w:szCs w:val="24"/>
          <w:lang w:val="en-IN"/>
        </w:rPr>
        <w:t>1 :</w:t>
      </w:r>
      <w:proofErr w:type="gramEnd"/>
      <w:r w:rsidRPr="00892D1D">
        <w:rPr>
          <w:rFonts w:ascii="Times New Roman" w:hAnsi="Times New Roman" w:cs="Times New Roman"/>
          <w:sz w:val="24"/>
          <w:szCs w:val="24"/>
          <w:lang w:val="en-IN"/>
        </w:rPr>
        <w:t xml:space="preserve"> Go to </w:t>
      </w:r>
      <w:proofErr w:type="spellStart"/>
      <w:r w:rsidRPr="00892D1D">
        <w:rPr>
          <w:rFonts w:ascii="Times New Roman" w:hAnsi="Times New Roman" w:cs="Times New Roman"/>
          <w:sz w:val="24"/>
          <w:szCs w:val="24"/>
          <w:lang w:val="en-IN"/>
        </w:rPr>
        <w:t>Github</w:t>
      </w:r>
      <w:proofErr w:type="spellEnd"/>
      <w:r w:rsidRPr="00892D1D">
        <w:rPr>
          <w:rFonts w:ascii="Times New Roman" w:hAnsi="Times New Roman" w:cs="Times New Roman"/>
          <w:sz w:val="24"/>
          <w:szCs w:val="24"/>
          <w:lang w:val="en-IN"/>
        </w:rPr>
        <w:t xml:space="preserve"> and clone the Repository in your system then open in VS Code to do the </w:t>
      </w:r>
      <w:proofErr w:type="gramStart"/>
      <w:r w:rsidRPr="00892D1D">
        <w:rPr>
          <w:rFonts w:ascii="Times New Roman" w:hAnsi="Times New Roman" w:cs="Times New Roman"/>
          <w:sz w:val="24"/>
          <w:szCs w:val="24"/>
          <w:lang w:val="en-IN"/>
        </w:rPr>
        <w:t>execution ,</w:t>
      </w:r>
      <w:proofErr w:type="gramEnd"/>
      <w:r w:rsidRPr="00892D1D">
        <w:rPr>
          <w:rFonts w:ascii="Times New Roman" w:hAnsi="Times New Roman" w:cs="Times New Roman"/>
          <w:sz w:val="24"/>
          <w:szCs w:val="24"/>
          <w:lang w:val="en-IN"/>
        </w:rPr>
        <w:t xml:space="preserve"> here is the </w:t>
      </w:r>
      <w:proofErr w:type="spellStart"/>
      <w:r w:rsidRPr="00892D1D">
        <w:rPr>
          <w:rFonts w:ascii="Times New Roman" w:hAnsi="Times New Roman" w:cs="Times New Roman"/>
          <w:sz w:val="24"/>
          <w:szCs w:val="24"/>
          <w:lang w:val="en-IN"/>
        </w:rPr>
        <w:t>github</w:t>
      </w:r>
      <w:proofErr w:type="spellEnd"/>
      <w:r w:rsidRPr="00892D1D">
        <w:rPr>
          <w:rFonts w:ascii="Times New Roman" w:hAnsi="Times New Roman" w:cs="Times New Roman"/>
          <w:sz w:val="24"/>
          <w:szCs w:val="24"/>
          <w:lang w:val="en-IN"/>
        </w:rPr>
        <w:t xml:space="preserve"> repo </w:t>
      </w:r>
      <w:proofErr w:type="gramStart"/>
      <w:r w:rsidRPr="00892D1D">
        <w:rPr>
          <w:rFonts w:ascii="Times New Roman" w:hAnsi="Times New Roman" w:cs="Times New Roman"/>
          <w:sz w:val="24"/>
          <w:szCs w:val="24"/>
          <w:lang w:val="en-IN"/>
        </w:rPr>
        <w:t>link :</w:t>
      </w:r>
      <w:proofErr w:type="gramEnd"/>
      <w:r w:rsidRPr="00892D1D">
        <w:rPr>
          <w:rFonts w:ascii="Times New Roman" w:hAnsi="Times New Roman" w:cs="Times New Roman"/>
          <w:sz w:val="24"/>
          <w:szCs w:val="24"/>
          <w:lang w:val="en-IN"/>
        </w:rPr>
        <w:t xml:space="preserve"> </w:t>
      </w:r>
      <w:r w:rsidR="00D85CDB" w:rsidRPr="00892D1D">
        <w:rPr>
          <w:rFonts w:ascii="Times New Roman" w:hAnsi="Times New Roman" w:cs="Times New Roman"/>
          <w:sz w:val="24"/>
          <w:szCs w:val="24"/>
          <w:lang w:val="en-IN"/>
        </w:rPr>
        <w:t xml:space="preserve">  </w:t>
      </w:r>
      <w:r w:rsidR="00585E6D" w:rsidRPr="00892D1D">
        <w:rPr>
          <w:rFonts w:ascii="Times New Roman" w:hAnsi="Times New Roman" w:cs="Times New Roman"/>
          <w:sz w:val="24"/>
          <w:szCs w:val="24"/>
        </w:rPr>
        <w:t>https://github.com/yeddudivyasri/BudgetWise-AI-Based-Expense-Forecasting-Tool</w:t>
      </w:r>
    </w:p>
    <w:p w14:paraId="4D80FCB7" w14:textId="77777777" w:rsidR="001E764E" w:rsidRPr="00892D1D" w:rsidRDefault="00FC7E82" w:rsidP="001E764E">
      <w:pPr>
        <w:rPr>
          <w:rFonts w:ascii="Times New Roman" w:eastAsia="SimSun" w:hAnsi="Times New Roman" w:cs="Times New Roman"/>
          <w:sz w:val="24"/>
          <w:szCs w:val="24"/>
        </w:rPr>
      </w:pPr>
      <w:r w:rsidRPr="00892D1D">
        <w:rPr>
          <w:rFonts w:ascii="Times New Roman" w:eastAsia="SimSun" w:hAnsi="Times New Roman" w:cs="Times New Roman"/>
          <w:sz w:val="24"/>
          <w:szCs w:val="24"/>
          <w:lang w:val="en-IN"/>
        </w:rPr>
        <w:t xml:space="preserve">Step </w:t>
      </w:r>
      <w:proofErr w:type="gramStart"/>
      <w:r w:rsidRPr="00892D1D">
        <w:rPr>
          <w:rFonts w:ascii="Times New Roman" w:eastAsia="SimSun" w:hAnsi="Times New Roman" w:cs="Times New Roman"/>
          <w:sz w:val="24"/>
          <w:szCs w:val="24"/>
          <w:lang w:val="en-IN"/>
        </w:rPr>
        <w:t>2 :</w:t>
      </w:r>
      <w:proofErr w:type="gramEnd"/>
      <w:r w:rsidRPr="00892D1D">
        <w:rPr>
          <w:rFonts w:ascii="Times New Roman" w:eastAsia="SimSun" w:hAnsi="Times New Roman" w:cs="Times New Roman"/>
          <w:sz w:val="24"/>
          <w:szCs w:val="24"/>
          <w:lang w:val="en-IN"/>
        </w:rPr>
        <w:t xml:space="preserve"> </w:t>
      </w:r>
      <w:r w:rsidR="001E764E" w:rsidRPr="00892D1D">
        <w:rPr>
          <w:rFonts w:ascii="Times New Roman" w:eastAsia="SimSun" w:hAnsi="Times New Roman" w:cs="Times New Roman"/>
          <w:sz w:val="24"/>
          <w:szCs w:val="24"/>
        </w:rPr>
        <w:t>Run python app.py in terminal. And it will generate a link http://127.0.0.1:5000 or type localhost:5000 in browser.</w:t>
      </w:r>
    </w:p>
    <w:p w14:paraId="686BE9FF" w14:textId="438356FE" w:rsidR="001E764E" w:rsidRPr="001E764E" w:rsidRDefault="001E764E" w:rsidP="001E764E">
      <w:pPr>
        <w:rPr>
          <w:rFonts w:ascii="Times New Roman" w:eastAsia="SimSu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34176" behindDoc="0" locked="0" layoutInCell="1" allowOverlap="1" wp14:anchorId="4426B8B4" wp14:editId="6E5954B5">
                <wp:simplePos x="0" y="0"/>
                <wp:positionH relativeFrom="column">
                  <wp:posOffset>-188842</wp:posOffset>
                </wp:positionH>
                <wp:positionV relativeFrom="paragraph">
                  <wp:posOffset>335473</wp:posOffset>
                </wp:positionV>
                <wp:extent cx="6209968" cy="1320856"/>
                <wp:effectExtent l="0" t="0" r="19685" b="12700"/>
                <wp:wrapNone/>
                <wp:docPr id="1" name="Text Box 1"/>
                <wp:cNvGraphicFramePr/>
                <a:graphic xmlns:a="http://schemas.openxmlformats.org/drawingml/2006/main">
                  <a:graphicData uri="http://schemas.microsoft.com/office/word/2010/wordprocessingShape">
                    <wps:wsp>
                      <wps:cNvSpPr txBox="1"/>
                      <wps:spPr>
                        <a:xfrm>
                          <a:off x="0" y="0"/>
                          <a:ext cx="6209968" cy="132085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8D0B5F" w14:textId="4857E272" w:rsidR="00FC7E82" w:rsidRDefault="00585E6D" w:rsidP="00FC7E82">
                            <w:pPr>
                              <w:rPr>
                                <w:lang w:val="en-IN"/>
                              </w:rPr>
                            </w:pPr>
                            <w:r w:rsidRPr="00585E6D">
                              <w:rPr>
                                <w:noProof/>
                              </w:rPr>
                              <w:drawing>
                                <wp:inline distT="0" distB="0" distL="0" distR="0" wp14:anchorId="6E96F865" wp14:editId="5C7262A8">
                                  <wp:extent cx="5939625" cy="1142365"/>
                                  <wp:effectExtent l="0" t="0" r="4445" b="635"/>
                                  <wp:docPr id="650325515" name="Picture 6">
                                    <a:extLst xmlns:a="http://schemas.openxmlformats.org/drawingml/2006/main">
                                      <a:ext uri="{FF2B5EF4-FFF2-40B4-BE49-F238E27FC236}">
                                        <a16:creationId xmlns:a16="http://schemas.microsoft.com/office/drawing/2014/main" id="{E5E7A3D3-0DE1-1538-4E2E-B622899F33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5E7A3D3-0DE1-1538-4E2E-B622899F33C6}"/>
                                              </a:ext>
                                            </a:extLst>
                                          </pic:cNvPr>
                                          <pic:cNvPicPr>
                                            <a:picLocks noChangeAspect="1"/>
                                          </pic:cNvPicPr>
                                        </pic:nvPicPr>
                                        <pic:blipFill>
                                          <a:blip r:embed="rId8"/>
                                          <a:stretch>
                                            <a:fillRect/>
                                          </a:stretch>
                                        </pic:blipFill>
                                        <pic:spPr>
                                          <a:xfrm>
                                            <a:off x="0" y="0"/>
                                            <a:ext cx="5942845" cy="11429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426B8B4" id="_x0000_t202" coordsize="21600,21600" o:spt="202" path="m,l,21600r21600,l21600,xe">
                <v:stroke joinstyle="miter"/>
                <v:path gradientshapeok="t" o:connecttype="rect"/>
              </v:shapetype>
              <v:shape id="Text Box 1" o:spid="_x0000_s1026" type="#_x0000_t202" style="position:absolute;margin-left:-14.85pt;margin-top:26.4pt;width:488.95pt;height:10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" fillcolor="white [3201]" strokeweight=".5pt">
                <v:textbox>
                  <w:txbxContent>
                    <w:p w14:paraId="438D0B5F" w14:textId="4857E272" w:rsidR="00FC7E82" w:rsidRDefault="00585E6D" w:rsidP="00FC7E82">
                      <w:pPr>
                        <w:rPr>
                          <w:lang w:val="en-IN"/>
                        </w:rPr>
                      </w:pPr>
                      <w:r w:rsidRPr="00585E6D">
                        <w:rPr>
                          <w:noProof/>
                        </w:rPr>
                        <w:drawing>
                          <wp:inline distT="0" distB="0" distL="0" distR="0" wp14:anchorId="6E96F865" wp14:editId="5C7262A8">
                            <wp:extent cx="5939625" cy="1142365"/>
                            <wp:effectExtent l="0" t="0" r="4445" b="635"/>
                            <wp:docPr id="650325515" name="Picture 6">
                              <a:extLst xmlns:a="http://schemas.openxmlformats.org/drawingml/2006/main">
                                <a:ext uri="{FF2B5EF4-FFF2-40B4-BE49-F238E27FC236}">
                                  <a16:creationId xmlns:a16="http://schemas.microsoft.com/office/drawing/2014/main" id="{E5E7A3D3-0DE1-1538-4E2E-B622899F33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5E7A3D3-0DE1-1538-4E2E-B622899F33C6}"/>
                                        </a:ext>
                                      </a:extLst>
                                    </pic:cNvPr>
                                    <pic:cNvPicPr>
                                      <a:picLocks noChangeAspect="1"/>
                                    </pic:cNvPicPr>
                                  </pic:nvPicPr>
                                  <pic:blipFill>
                                    <a:blip r:embed="rId8"/>
                                    <a:stretch>
                                      <a:fillRect/>
                                    </a:stretch>
                                  </pic:blipFill>
                                  <pic:spPr>
                                    <a:xfrm>
                                      <a:off x="0" y="0"/>
                                      <a:ext cx="5942845" cy="1142984"/>
                                    </a:xfrm>
                                    <a:prstGeom prst="rect">
                                      <a:avLst/>
                                    </a:prstGeom>
                                  </pic:spPr>
                                </pic:pic>
                              </a:graphicData>
                            </a:graphic>
                          </wp:inline>
                        </w:drawing>
                      </w:r>
                    </w:p>
                  </w:txbxContent>
                </v:textbox>
              </v:shape>
            </w:pict>
          </mc:Fallback>
        </mc:AlternateContent>
      </w:r>
      <w:r w:rsidRPr="001E764E">
        <w:rPr>
          <w:rFonts w:ascii="Times New Roman" w:eastAsia="SimSun" w:hAnsi="Times New Roman" w:cs="Times New Roman"/>
          <w:sz w:val="24"/>
          <w:szCs w:val="24"/>
          <w:lang w:val="en-IN"/>
        </w:rPr>
        <w:t>Click on that link it will direct into the login form.</w:t>
      </w:r>
    </w:p>
    <w:p w14:paraId="306A7FD6" w14:textId="66B832D7" w:rsidR="00FC7E82" w:rsidRPr="00892D1D" w:rsidRDefault="00FC7E82" w:rsidP="00FC7E82">
      <w:pPr>
        <w:rPr>
          <w:rFonts w:ascii="Times New Roman" w:hAnsi="Times New Roman" w:cs="Times New Roman"/>
          <w:sz w:val="24"/>
          <w:szCs w:val="24"/>
          <w:lang w:val="en-IN"/>
        </w:rPr>
      </w:pPr>
    </w:p>
    <w:p w14:paraId="00B711BB" w14:textId="77777777" w:rsidR="00FC7E82" w:rsidRPr="00892D1D" w:rsidRDefault="00FC7E82" w:rsidP="00FC7E82">
      <w:pPr>
        <w:rPr>
          <w:rFonts w:ascii="Times New Roman" w:hAnsi="Times New Roman" w:cs="Times New Roman"/>
          <w:sz w:val="24"/>
          <w:szCs w:val="24"/>
          <w:lang w:val="en-IN"/>
        </w:rPr>
      </w:pPr>
    </w:p>
    <w:p w14:paraId="0A2FF65F" w14:textId="77777777" w:rsidR="00FC7E82" w:rsidRPr="00892D1D" w:rsidRDefault="00FC7E82" w:rsidP="00FC7E82">
      <w:pPr>
        <w:rPr>
          <w:rFonts w:ascii="Times New Roman" w:hAnsi="Times New Roman" w:cs="Times New Roman"/>
          <w:sz w:val="24"/>
          <w:szCs w:val="24"/>
          <w:lang w:val="en-IN"/>
        </w:rPr>
      </w:pPr>
    </w:p>
    <w:p w14:paraId="6D0B6045" w14:textId="77777777" w:rsidR="00FC7E82" w:rsidRPr="00892D1D" w:rsidRDefault="00FC7E82" w:rsidP="00FC7E82">
      <w:pPr>
        <w:rPr>
          <w:rFonts w:ascii="Times New Roman" w:hAnsi="Times New Roman" w:cs="Times New Roman"/>
          <w:sz w:val="24"/>
          <w:szCs w:val="24"/>
          <w:lang w:val="en-IN"/>
        </w:rPr>
      </w:pPr>
    </w:p>
    <w:p w14:paraId="68792087" w14:textId="77777777" w:rsidR="00FC7E82" w:rsidRPr="00892D1D" w:rsidRDefault="00FC7E82" w:rsidP="00FC7E82">
      <w:pPr>
        <w:rPr>
          <w:rFonts w:ascii="Times New Roman" w:hAnsi="Times New Roman" w:cs="Times New Roman"/>
          <w:sz w:val="24"/>
          <w:szCs w:val="24"/>
          <w:lang w:val="en-IN"/>
        </w:rPr>
      </w:pPr>
    </w:p>
    <w:p w14:paraId="387483E1" w14:textId="70C27DAD" w:rsidR="00FC7E82" w:rsidRPr="00892D1D" w:rsidRDefault="00FC7E82" w:rsidP="00FC7E82">
      <w:pPr>
        <w:rPr>
          <w:rFonts w:ascii="Times New Roman" w:hAnsi="Times New Roman" w:cs="Times New Roman"/>
          <w:sz w:val="24"/>
          <w:szCs w:val="24"/>
        </w:rPr>
      </w:pPr>
      <w:r w:rsidRPr="00892D1D">
        <w:rPr>
          <w:rFonts w:ascii="Times New Roman" w:hAnsi="Times New Roman" w:cs="Times New Roman"/>
          <w:sz w:val="24"/>
          <w:szCs w:val="24"/>
          <w:lang w:val="en-IN"/>
        </w:rPr>
        <w:t xml:space="preserve">Step 3: </w:t>
      </w:r>
      <w:r w:rsidR="001E764E" w:rsidRPr="00892D1D">
        <w:rPr>
          <w:rFonts w:ascii="Times New Roman" w:hAnsi="Times New Roman" w:cs="Times New Roman"/>
          <w:sz w:val="24"/>
          <w:szCs w:val="24"/>
        </w:rPr>
        <w:t xml:space="preserve">The login form consists of default </w:t>
      </w:r>
      <w:proofErr w:type="gramStart"/>
      <w:r w:rsidR="001E764E" w:rsidRPr="00892D1D">
        <w:rPr>
          <w:rFonts w:ascii="Times New Roman" w:hAnsi="Times New Roman" w:cs="Times New Roman"/>
          <w:sz w:val="24"/>
          <w:szCs w:val="24"/>
        </w:rPr>
        <w:t>username :</w:t>
      </w:r>
      <w:proofErr w:type="gramEnd"/>
      <w:r w:rsidR="001E764E" w:rsidRPr="00892D1D">
        <w:rPr>
          <w:rFonts w:ascii="Times New Roman" w:hAnsi="Times New Roman" w:cs="Times New Roman"/>
          <w:sz w:val="24"/>
          <w:szCs w:val="24"/>
        </w:rPr>
        <w:t xml:space="preserve"> </w:t>
      </w:r>
      <w:proofErr w:type="spellStart"/>
      <w:r w:rsidR="001E764E" w:rsidRPr="00892D1D">
        <w:rPr>
          <w:rFonts w:ascii="Times New Roman" w:hAnsi="Times New Roman" w:cs="Times New Roman"/>
          <w:sz w:val="24"/>
          <w:szCs w:val="24"/>
        </w:rPr>
        <w:t>divya</w:t>
      </w:r>
      <w:proofErr w:type="spellEnd"/>
      <w:r w:rsidR="001E764E" w:rsidRPr="00892D1D">
        <w:rPr>
          <w:rFonts w:ascii="Times New Roman" w:hAnsi="Times New Roman" w:cs="Times New Roman"/>
          <w:sz w:val="24"/>
          <w:szCs w:val="24"/>
        </w:rPr>
        <w:t xml:space="preserve"> and password:1234. And there will be register form for the registration of new user. After the registration we can login and open the home page.</w:t>
      </w:r>
    </w:p>
    <w:p w14:paraId="22E15922" w14:textId="79294A2F" w:rsidR="001E764E" w:rsidRPr="00892D1D" w:rsidRDefault="001E764E" w:rsidP="00FC7E82">
      <w:pPr>
        <w:rPr>
          <w:rFonts w:ascii="Times New Roman" w:hAnsi="Times New Roman" w:cs="Times New Roman"/>
          <w:sz w:val="24"/>
          <w:szCs w:val="24"/>
        </w:rPr>
      </w:pPr>
      <w:r w:rsidRPr="00892D1D">
        <w:rPr>
          <w:rFonts w:ascii="Times New Roman" w:hAnsi="Times New Roman" w:cs="Times New Roman"/>
          <w:sz w:val="24"/>
          <w:szCs w:val="24"/>
        </w:rPr>
        <w:t>Register Form</w:t>
      </w:r>
    </w:p>
    <w:p w14:paraId="753FA784" w14:textId="590E84A1" w:rsidR="001E764E" w:rsidRPr="00892D1D" w:rsidRDefault="001E764E"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42368" behindDoc="0" locked="0" layoutInCell="1" allowOverlap="1" wp14:anchorId="4290C2EF" wp14:editId="325B6FBA">
                <wp:simplePos x="0" y="0"/>
                <wp:positionH relativeFrom="column">
                  <wp:posOffset>-117282</wp:posOffset>
                </wp:positionH>
                <wp:positionV relativeFrom="paragraph">
                  <wp:posOffset>3838</wp:posOffset>
                </wp:positionV>
                <wp:extent cx="5724939" cy="1948069"/>
                <wp:effectExtent l="0" t="0" r="28575" b="14605"/>
                <wp:wrapNone/>
                <wp:docPr id="3" name="Text Box 3"/>
                <wp:cNvGraphicFramePr/>
                <a:graphic xmlns:a="http://schemas.openxmlformats.org/drawingml/2006/main">
                  <a:graphicData uri="http://schemas.microsoft.com/office/word/2010/wordprocessingShape">
                    <wps:wsp>
                      <wps:cNvSpPr txBox="1"/>
                      <wps:spPr>
                        <a:xfrm>
                          <a:off x="0" y="0"/>
                          <a:ext cx="5724939" cy="194806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0D220F0B" w:rsidR="00FC7E82" w:rsidRDefault="001E764E" w:rsidP="00FC7E82">
                            <w:pPr>
                              <w:rPr>
                                <w:lang w:val="en-IN"/>
                              </w:rPr>
                            </w:pPr>
                            <w:r w:rsidRPr="001E764E">
                              <w:rPr>
                                <w:noProof/>
                                <w:sz w:val="24"/>
                                <w:szCs w:val="24"/>
                              </w:rPr>
                              <w:drawing>
                                <wp:inline distT="0" distB="0" distL="0" distR="0" wp14:anchorId="6EA7CF3E" wp14:editId="6E02B6FE">
                                  <wp:extent cx="5535295" cy="1757045"/>
                                  <wp:effectExtent l="0" t="0" r="8255" b="0"/>
                                  <wp:docPr id="1435047682" name="Picture 7">
                                    <a:extLst xmlns:a="http://schemas.openxmlformats.org/drawingml/2006/main">
                                      <a:ext uri="{FF2B5EF4-FFF2-40B4-BE49-F238E27FC236}">
                                        <a16:creationId xmlns:a16="http://schemas.microsoft.com/office/drawing/2014/main" id="{E5E08751-EDE7-8C46-65DF-310B2EFE9D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5E08751-EDE7-8C46-65DF-310B2EFE9D11}"/>
                                              </a:ext>
                                            </a:extLst>
                                          </pic:cNvPr>
                                          <pic:cNvPicPr>
                                            <a:picLocks noChangeAspect="1"/>
                                          </pic:cNvPicPr>
                                        </pic:nvPicPr>
                                        <pic:blipFill>
                                          <a:blip r:embed="rId9"/>
                                          <a:stretch>
                                            <a:fillRect/>
                                          </a:stretch>
                                        </pic:blipFill>
                                        <pic:spPr>
                                          <a:xfrm>
                                            <a:off x="0" y="0"/>
                                            <a:ext cx="5535295" cy="1757045"/>
                                          </a:xfrm>
                                          <a:prstGeom prst="rect">
                                            <a:avLst/>
                                          </a:prstGeom>
                                        </pic:spPr>
                                      </pic:pic>
                                    </a:graphicData>
                                  </a:graphic>
                                </wp:inline>
                              </w:drawing>
                            </w:r>
                            <w:r w:rsidRPr="001E764E">
                              <w:rPr>
                                <w:noProof/>
                                <w:sz w:val="24"/>
                                <w:szCs w:val="24"/>
                              </w:rPr>
                              <w:drawing>
                                <wp:inline distT="0" distB="0" distL="0" distR="0" wp14:anchorId="032D0330" wp14:editId="70DFE954">
                                  <wp:extent cx="5486400" cy="1838960"/>
                                  <wp:effectExtent l="0" t="0" r="0" b="8890"/>
                                  <wp:docPr id="1806186071" name="Picture 5">
                                    <a:extLst xmlns:a="http://schemas.openxmlformats.org/drawingml/2006/main">
                                      <a:ext uri="{FF2B5EF4-FFF2-40B4-BE49-F238E27FC236}">
                                        <a16:creationId xmlns:a16="http://schemas.microsoft.com/office/drawing/2014/main" id="{F8E96A60-EAAB-B194-58B6-C4F72604A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8E96A60-EAAB-B194-58B6-C4F72604AC8B}"/>
                                              </a:ext>
                                            </a:extLst>
                                          </pic:cNvPr>
                                          <pic:cNvPicPr>
                                            <a:picLocks noChangeAspect="1"/>
                                          </pic:cNvPicPr>
                                        </pic:nvPicPr>
                                        <pic:blipFill>
                                          <a:blip r:embed="rId10"/>
                                          <a:stretch>
                                            <a:fillRect/>
                                          </a:stretch>
                                        </pic:blipFill>
                                        <pic:spPr>
                                          <a:xfrm>
                                            <a:off x="0" y="0"/>
                                            <a:ext cx="5486400" cy="18389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290C2EF" id="Text Box 3" o:spid="_x0000_s1027" type="#_x0000_t202" style="position:absolute;margin-left:-9.25pt;margin-top:.3pt;width:450.8pt;height:153.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" fillcolor="white [3201]" strokeweight=".5pt">
                <v:textbox>
                  <w:txbxContent>
                    <w:p w14:paraId="0BC97B8F" w14:textId="0D220F0B" w:rsidR="00FC7E82" w:rsidRDefault="001E764E" w:rsidP="00FC7E82">
                      <w:pPr>
                        <w:rPr>
                          <w:lang w:val="en-IN"/>
                        </w:rPr>
                      </w:pPr>
                      <w:r w:rsidRPr="001E764E">
                        <w:rPr>
                          <w:noProof/>
                          <w:sz w:val="24"/>
                          <w:szCs w:val="24"/>
                        </w:rPr>
                        <w:drawing>
                          <wp:inline distT="0" distB="0" distL="0" distR="0" wp14:anchorId="6EA7CF3E" wp14:editId="6E02B6FE">
                            <wp:extent cx="5535295" cy="1757045"/>
                            <wp:effectExtent l="0" t="0" r="8255" b="0"/>
                            <wp:docPr id="1435047682" name="Picture 7">
                              <a:extLst xmlns:a="http://schemas.openxmlformats.org/drawingml/2006/main">
                                <a:ext uri="{FF2B5EF4-FFF2-40B4-BE49-F238E27FC236}">
                                  <a16:creationId xmlns:a16="http://schemas.microsoft.com/office/drawing/2014/main" id="{E5E08751-EDE7-8C46-65DF-310B2EFE9D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5E08751-EDE7-8C46-65DF-310B2EFE9D11}"/>
                                        </a:ext>
                                      </a:extLst>
                                    </pic:cNvPr>
                                    <pic:cNvPicPr>
                                      <a:picLocks noChangeAspect="1"/>
                                    </pic:cNvPicPr>
                                  </pic:nvPicPr>
                                  <pic:blipFill>
                                    <a:blip r:embed="rId9"/>
                                    <a:stretch>
                                      <a:fillRect/>
                                    </a:stretch>
                                  </pic:blipFill>
                                  <pic:spPr>
                                    <a:xfrm>
                                      <a:off x="0" y="0"/>
                                      <a:ext cx="5535295" cy="1757045"/>
                                    </a:xfrm>
                                    <a:prstGeom prst="rect">
                                      <a:avLst/>
                                    </a:prstGeom>
                                  </pic:spPr>
                                </pic:pic>
                              </a:graphicData>
                            </a:graphic>
                          </wp:inline>
                        </w:drawing>
                      </w:r>
                      <w:r w:rsidRPr="001E764E">
                        <w:rPr>
                          <w:noProof/>
                          <w:sz w:val="24"/>
                          <w:szCs w:val="24"/>
                        </w:rPr>
                        <w:drawing>
                          <wp:inline distT="0" distB="0" distL="0" distR="0" wp14:anchorId="032D0330" wp14:editId="70DFE954">
                            <wp:extent cx="5486400" cy="1838960"/>
                            <wp:effectExtent l="0" t="0" r="0" b="8890"/>
                            <wp:docPr id="1806186071" name="Picture 5">
                              <a:extLst xmlns:a="http://schemas.openxmlformats.org/drawingml/2006/main">
                                <a:ext uri="{FF2B5EF4-FFF2-40B4-BE49-F238E27FC236}">
                                  <a16:creationId xmlns:a16="http://schemas.microsoft.com/office/drawing/2014/main" id="{F8E96A60-EAAB-B194-58B6-C4F72604A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8E96A60-EAAB-B194-58B6-C4F72604AC8B}"/>
                                        </a:ext>
                                      </a:extLst>
                                    </pic:cNvPr>
                                    <pic:cNvPicPr>
                                      <a:picLocks noChangeAspect="1"/>
                                    </pic:cNvPicPr>
                                  </pic:nvPicPr>
                                  <pic:blipFill>
                                    <a:blip r:embed="rId10"/>
                                    <a:stretch>
                                      <a:fillRect/>
                                    </a:stretch>
                                  </pic:blipFill>
                                  <pic:spPr>
                                    <a:xfrm>
                                      <a:off x="0" y="0"/>
                                      <a:ext cx="5486400" cy="1838960"/>
                                    </a:xfrm>
                                    <a:prstGeom prst="rect">
                                      <a:avLst/>
                                    </a:prstGeom>
                                  </pic:spPr>
                                </pic:pic>
                              </a:graphicData>
                            </a:graphic>
                          </wp:inline>
                        </w:drawing>
                      </w:r>
                    </w:p>
                  </w:txbxContent>
                </v:textbox>
              </v:shape>
            </w:pict>
          </mc:Fallback>
        </mc:AlternateContent>
      </w:r>
      <w:r w:rsidRPr="001E764E">
        <w:rPr>
          <w:rFonts w:ascii="Times New Roman" w:hAnsi="Times New Roman" w:cs="Times New Roman"/>
          <w:sz w:val="24"/>
          <w:szCs w:val="24"/>
          <w:lang w:val="en-IN"/>
        </w:rPr>
        <w:t>Register Form and Login Form:</w:t>
      </w:r>
    </w:p>
    <w:p w14:paraId="68F41565" w14:textId="2A6E004E" w:rsidR="00FC7E82" w:rsidRPr="00892D1D" w:rsidRDefault="00FC7E82" w:rsidP="00FC7E82">
      <w:pPr>
        <w:rPr>
          <w:rFonts w:ascii="Times New Roman" w:hAnsi="Times New Roman" w:cs="Times New Roman"/>
          <w:sz w:val="24"/>
          <w:szCs w:val="24"/>
          <w:lang w:val="en-IN"/>
        </w:rPr>
      </w:pPr>
    </w:p>
    <w:p w14:paraId="76E5A88B" w14:textId="400910EF" w:rsidR="00FC7E82" w:rsidRPr="00892D1D" w:rsidRDefault="00FC7E82" w:rsidP="00FC7E82">
      <w:pPr>
        <w:rPr>
          <w:rFonts w:ascii="Times New Roman" w:hAnsi="Times New Roman" w:cs="Times New Roman"/>
          <w:sz w:val="24"/>
          <w:szCs w:val="24"/>
          <w:lang w:val="en-IN"/>
        </w:rPr>
      </w:pPr>
    </w:p>
    <w:p w14:paraId="637FC911" w14:textId="77777777" w:rsidR="00FC7E82" w:rsidRPr="00892D1D" w:rsidRDefault="00FC7E82" w:rsidP="00FC7E82">
      <w:pPr>
        <w:rPr>
          <w:rFonts w:ascii="Times New Roman" w:hAnsi="Times New Roman" w:cs="Times New Roman"/>
          <w:sz w:val="24"/>
          <w:szCs w:val="24"/>
          <w:lang w:val="en-IN"/>
        </w:rPr>
      </w:pPr>
    </w:p>
    <w:p w14:paraId="385172A9" w14:textId="77777777" w:rsidR="00FC7E82" w:rsidRPr="00892D1D" w:rsidRDefault="00FC7E82" w:rsidP="00FC7E82">
      <w:pPr>
        <w:rPr>
          <w:rFonts w:ascii="Times New Roman" w:hAnsi="Times New Roman" w:cs="Times New Roman"/>
          <w:sz w:val="24"/>
          <w:szCs w:val="24"/>
          <w:lang w:val="en-IN"/>
        </w:rPr>
      </w:pPr>
    </w:p>
    <w:p w14:paraId="27A87CEF" w14:textId="77777777" w:rsidR="00FC7E82" w:rsidRPr="00892D1D" w:rsidRDefault="00FC7E82" w:rsidP="00FC7E82">
      <w:pPr>
        <w:rPr>
          <w:rFonts w:ascii="Times New Roman" w:hAnsi="Times New Roman" w:cs="Times New Roman"/>
          <w:sz w:val="24"/>
          <w:szCs w:val="24"/>
          <w:lang w:val="en-IN"/>
        </w:rPr>
      </w:pPr>
    </w:p>
    <w:p w14:paraId="05CDB7DE" w14:textId="37F0E9D0" w:rsidR="00FC7E82" w:rsidRPr="00892D1D" w:rsidRDefault="001E764E"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66944" behindDoc="0" locked="0" layoutInCell="1" allowOverlap="1" wp14:anchorId="164ACE0D" wp14:editId="4D74FDA4">
                <wp:simplePos x="0" y="0"/>
                <wp:positionH relativeFrom="column">
                  <wp:posOffset>-125233</wp:posOffset>
                </wp:positionH>
                <wp:positionV relativeFrom="paragraph">
                  <wp:posOffset>267474</wp:posOffset>
                </wp:positionV>
                <wp:extent cx="6241774" cy="1733384"/>
                <wp:effectExtent l="0" t="0" r="26035" b="19685"/>
                <wp:wrapNone/>
                <wp:docPr id="1851369996" name="Text Box 1851369996"/>
                <wp:cNvGraphicFramePr/>
                <a:graphic xmlns:a="http://schemas.openxmlformats.org/drawingml/2006/main">
                  <a:graphicData uri="http://schemas.microsoft.com/office/word/2010/wordprocessingShape">
                    <wps:wsp>
                      <wps:cNvSpPr txBox="1"/>
                      <wps:spPr>
                        <a:xfrm>
                          <a:off x="0" y="0"/>
                          <a:ext cx="6241774" cy="173338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B1715A" w14:textId="4FA854C9" w:rsidR="001E764E" w:rsidRDefault="001E764E" w:rsidP="001E764E">
                            <w:pPr>
                              <w:rPr>
                                <w:lang w:val="en-IN"/>
                              </w:rPr>
                            </w:pPr>
                            <w:r w:rsidRPr="001E764E">
                              <w:rPr>
                                <w:noProof/>
                                <w:sz w:val="24"/>
                                <w:szCs w:val="24"/>
                              </w:rPr>
                              <w:drawing>
                                <wp:inline distT="0" distB="0" distL="0" distR="0" wp14:anchorId="54C3DDAE" wp14:editId="07C97EE3">
                                  <wp:extent cx="5486400" cy="1838960"/>
                                  <wp:effectExtent l="0" t="0" r="0" b="8890"/>
                                  <wp:docPr id="801686432" name="Picture 5">
                                    <a:extLst xmlns:a="http://schemas.openxmlformats.org/drawingml/2006/main">
                                      <a:ext uri="{FF2B5EF4-FFF2-40B4-BE49-F238E27FC236}">
                                        <a16:creationId xmlns:a16="http://schemas.microsoft.com/office/drawing/2014/main" id="{F8E96A60-EAAB-B194-58B6-C4F72604A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8E96A60-EAAB-B194-58B6-C4F72604AC8B}"/>
                                              </a:ext>
                                            </a:extLst>
                                          </pic:cNvPr>
                                          <pic:cNvPicPr>
                                            <a:picLocks noChangeAspect="1"/>
                                          </pic:cNvPicPr>
                                        </pic:nvPicPr>
                                        <pic:blipFill>
                                          <a:blip r:embed="rId10"/>
                                          <a:stretch>
                                            <a:fillRect/>
                                          </a:stretch>
                                        </pic:blipFill>
                                        <pic:spPr>
                                          <a:xfrm>
                                            <a:off x="0" y="0"/>
                                            <a:ext cx="5486400" cy="18389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64ACE0D" id="Text Box 1851369996" o:spid="_x0000_s1028" type="#_x0000_t202" style="position:absolute;margin-left:-9.85pt;margin-top:21.05pt;width:491.5pt;height:13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" fillcolor="white [3201]" strokeweight=".5pt">
                <v:textbox>
                  <w:txbxContent>
                    <w:p w14:paraId="20B1715A" w14:textId="4FA854C9" w:rsidR="001E764E" w:rsidRDefault="001E764E" w:rsidP="001E764E">
                      <w:pPr>
                        <w:rPr>
                          <w:lang w:val="en-IN"/>
                        </w:rPr>
                      </w:pPr>
                      <w:r w:rsidRPr="001E764E">
                        <w:rPr>
                          <w:noProof/>
                          <w:sz w:val="24"/>
                          <w:szCs w:val="24"/>
                        </w:rPr>
                        <w:drawing>
                          <wp:inline distT="0" distB="0" distL="0" distR="0" wp14:anchorId="54C3DDAE" wp14:editId="07C97EE3">
                            <wp:extent cx="5486400" cy="1838960"/>
                            <wp:effectExtent l="0" t="0" r="0" b="8890"/>
                            <wp:docPr id="801686432" name="Picture 5">
                              <a:extLst xmlns:a="http://schemas.openxmlformats.org/drawingml/2006/main">
                                <a:ext uri="{FF2B5EF4-FFF2-40B4-BE49-F238E27FC236}">
                                  <a16:creationId xmlns:a16="http://schemas.microsoft.com/office/drawing/2014/main" id="{F8E96A60-EAAB-B194-58B6-C4F72604A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8E96A60-EAAB-B194-58B6-C4F72604AC8B}"/>
                                        </a:ext>
                                      </a:extLst>
                                    </pic:cNvPr>
                                    <pic:cNvPicPr>
                                      <a:picLocks noChangeAspect="1"/>
                                    </pic:cNvPicPr>
                                  </pic:nvPicPr>
                                  <pic:blipFill>
                                    <a:blip r:embed="rId10"/>
                                    <a:stretch>
                                      <a:fillRect/>
                                    </a:stretch>
                                  </pic:blipFill>
                                  <pic:spPr>
                                    <a:xfrm>
                                      <a:off x="0" y="0"/>
                                      <a:ext cx="5486400" cy="1838960"/>
                                    </a:xfrm>
                                    <a:prstGeom prst="rect">
                                      <a:avLst/>
                                    </a:prstGeom>
                                  </pic:spPr>
                                </pic:pic>
                              </a:graphicData>
                            </a:graphic>
                          </wp:inline>
                        </w:drawing>
                      </w:r>
                    </w:p>
                  </w:txbxContent>
                </v:textbox>
              </v:shape>
            </w:pict>
          </mc:Fallback>
        </mc:AlternateContent>
      </w:r>
      <w:r w:rsidRPr="00892D1D">
        <w:rPr>
          <w:rFonts w:ascii="Times New Roman" w:hAnsi="Times New Roman" w:cs="Times New Roman"/>
          <w:sz w:val="24"/>
          <w:szCs w:val="24"/>
          <w:lang w:val="en-IN"/>
        </w:rPr>
        <w:t>Login Form</w:t>
      </w:r>
    </w:p>
    <w:p w14:paraId="4013675C" w14:textId="096F9A82" w:rsidR="00FC7E82" w:rsidRPr="00892D1D" w:rsidRDefault="00FC7E82" w:rsidP="00FC7E82">
      <w:pPr>
        <w:rPr>
          <w:rFonts w:ascii="Times New Roman" w:hAnsi="Times New Roman" w:cs="Times New Roman"/>
          <w:sz w:val="24"/>
          <w:szCs w:val="24"/>
          <w:lang w:val="en-IN"/>
        </w:rPr>
      </w:pPr>
    </w:p>
    <w:p w14:paraId="4371189A" w14:textId="2C7567BB" w:rsidR="00FC7E82" w:rsidRPr="00892D1D" w:rsidRDefault="00FC7E82" w:rsidP="00FC7E82">
      <w:pPr>
        <w:rPr>
          <w:rFonts w:ascii="Times New Roman" w:hAnsi="Times New Roman" w:cs="Times New Roman"/>
          <w:sz w:val="24"/>
          <w:szCs w:val="24"/>
          <w:lang w:val="en-IN"/>
        </w:rPr>
      </w:pPr>
    </w:p>
    <w:p w14:paraId="64C9A02A" w14:textId="77777777" w:rsidR="00FC7E82" w:rsidRPr="00892D1D" w:rsidRDefault="00FC7E82" w:rsidP="00FC7E82">
      <w:pPr>
        <w:rPr>
          <w:rFonts w:ascii="Times New Roman" w:hAnsi="Times New Roman" w:cs="Times New Roman"/>
          <w:sz w:val="24"/>
          <w:szCs w:val="24"/>
          <w:lang w:val="en-IN"/>
        </w:rPr>
      </w:pPr>
    </w:p>
    <w:p w14:paraId="32A124D1" w14:textId="77777777" w:rsidR="00FC7E82" w:rsidRPr="00892D1D" w:rsidRDefault="00FC7E82" w:rsidP="00FC7E82">
      <w:pPr>
        <w:rPr>
          <w:rFonts w:ascii="Times New Roman" w:hAnsi="Times New Roman" w:cs="Times New Roman"/>
          <w:sz w:val="24"/>
          <w:szCs w:val="24"/>
          <w:lang w:val="en-IN"/>
        </w:rPr>
      </w:pPr>
    </w:p>
    <w:p w14:paraId="4B674CFF" w14:textId="20572ADA"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sz w:val="24"/>
          <w:szCs w:val="24"/>
          <w:lang w:val="en-IN"/>
        </w:rPr>
        <w:t xml:space="preserve">Step 4: After clicking on Login/Signup here user need to register and log in for </w:t>
      </w:r>
    </w:p>
    <w:p w14:paraId="4BFC0D2A" w14:textId="77777777" w:rsidR="001E764E" w:rsidRPr="00892D1D" w:rsidRDefault="001E764E" w:rsidP="00FC7E82">
      <w:pPr>
        <w:rPr>
          <w:rFonts w:ascii="Times New Roman" w:hAnsi="Times New Roman" w:cs="Times New Roman"/>
          <w:sz w:val="24"/>
          <w:szCs w:val="24"/>
          <w:lang w:val="en-IN"/>
        </w:rPr>
      </w:pPr>
    </w:p>
    <w:p w14:paraId="6A1360E2" w14:textId="18866B74" w:rsidR="001E764E" w:rsidRPr="001E764E" w:rsidRDefault="001E764E" w:rsidP="001E764E">
      <w:pPr>
        <w:rPr>
          <w:rFonts w:ascii="Times New Roman" w:hAnsi="Times New Roman" w:cs="Times New Roman"/>
          <w:sz w:val="24"/>
          <w:szCs w:val="24"/>
          <w:lang w:val="en-IN"/>
        </w:rPr>
      </w:pPr>
      <w:r w:rsidRPr="001E764E">
        <w:rPr>
          <w:rFonts w:ascii="Times New Roman" w:hAnsi="Times New Roman" w:cs="Times New Roman"/>
          <w:sz w:val="24"/>
          <w:szCs w:val="24"/>
          <w:lang w:val="en-IN"/>
        </w:rPr>
        <w:t xml:space="preserve">Step </w:t>
      </w:r>
      <w:proofErr w:type="gramStart"/>
      <w:r w:rsidRPr="00892D1D">
        <w:rPr>
          <w:rFonts w:ascii="Times New Roman" w:hAnsi="Times New Roman" w:cs="Times New Roman"/>
          <w:sz w:val="24"/>
          <w:szCs w:val="24"/>
          <w:lang w:val="en-IN"/>
        </w:rPr>
        <w:t xml:space="preserve">4 </w:t>
      </w:r>
      <w:r w:rsidRPr="001E764E">
        <w:rPr>
          <w:rFonts w:ascii="Times New Roman" w:hAnsi="Times New Roman" w:cs="Times New Roman"/>
          <w:sz w:val="24"/>
          <w:szCs w:val="24"/>
          <w:lang w:val="en-IN"/>
        </w:rPr>
        <w:t>:</w:t>
      </w:r>
      <w:proofErr w:type="gramEnd"/>
      <w:r w:rsidRPr="00892D1D">
        <w:rPr>
          <w:rFonts w:ascii="Times New Roman" w:hAnsi="Times New Roman" w:cs="Times New Roman"/>
          <w:sz w:val="24"/>
          <w:szCs w:val="24"/>
          <w:lang w:val="en-IN"/>
        </w:rPr>
        <w:t xml:space="preserve"> </w:t>
      </w:r>
      <w:r w:rsidRPr="001E764E">
        <w:rPr>
          <w:rFonts w:ascii="Times New Roman" w:hAnsi="Times New Roman" w:cs="Times New Roman"/>
          <w:sz w:val="24"/>
          <w:szCs w:val="24"/>
          <w:lang w:val="en-IN"/>
        </w:rPr>
        <w:t>It will appear as shown in figure after login.</w:t>
      </w:r>
    </w:p>
    <w:p w14:paraId="0478B9F6" w14:textId="5E3AFEA1" w:rsidR="001E764E" w:rsidRPr="001E764E" w:rsidRDefault="001E764E" w:rsidP="001E764E">
      <w:pPr>
        <w:rPr>
          <w:rFonts w:ascii="Times New Roman" w:hAnsi="Times New Roman" w:cs="Times New Roman"/>
          <w:sz w:val="24"/>
          <w:szCs w:val="24"/>
          <w:lang w:val="en-IN"/>
        </w:rPr>
      </w:pPr>
      <w:r w:rsidRPr="001E764E">
        <w:rPr>
          <w:rFonts w:ascii="Times New Roman" w:hAnsi="Times New Roman" w:cs="Times New Roman"/>
          <w:sz w:val="24"/>
          <w:szCs w:val="24"/>
          <w:lang w:val="en-IN"/>
        </w:rPr>
        <w:t>Click the person and select the train months and click predict to see the information and plots</w:t>
      </w:r>
      <w:r w:rsidRPr="00892D1D">
        <w:rPr>
          <w:rFonts w:ascii="Times New Roman" w:hAnsi="Times New Roman" w:cs="Times New Roman"/>
          <w:sz w:val="24"/>
          <w:szCs w:val="24"/>
          <w:lang w:val="en-IN"/>
        </w:rPr>
        <w:t>.</w:t>
      </w:r>
    </w:p>
    <w:p w14:paraId="5501B82A" w14:textId="18475203" w:rsidR="00FC7E82" w:rsidRPr="00892D1D" w:rsidRDefault="001E764E"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53632" behindDoc="0" locked="0" layoutInCell="1" allowOverlap="1" wp14:anchorId="52B642E2" wp14:editId="65BED260">
                <wp:simplePos x="0" y="0"/>
                <wp:positionH relativeFrom="column">
                  <wp:posOffset>-109330</wp:posOffset>
                </wp:positionH>
                <wp:positionV relativeFrom="paragraph">
                  <wp:posOffset>8974</wp:posOffset>
                </wp:positionV>
                <wp:extent cx="6241773" cy="1073426"/>
                <wp:effectExtent l="0" t="0" r="26035" b="12700"/>
                <wp:wrapNone/>
                <wp:docPr id="5" name="Text Box 5"/>
                <wp:cNvGraphicFramePr/>
                <a:graphic xmlns:a="http://schemas.openxmlformats.org/drawingml/2006/main">
                  <a:graphicData uri="http://schemas.microsoft.com/office/word/2010/wordprocessingShape">
                    <wps:wsp>
                      <wps:cNvSpPr txBox="1"/>
                      <wps:spPr>
                        <a:xfrm>
                          <a:off x="0" y="0"/>
                          <a:ext cx="6241773" cy="107342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2A26A2D7" w:rsidR="00FC7E82" w:rsidRDefault="001E764E" w:rsidP="00FC7E82">
                            <w:pPr>
                              <w:rPr>
                                <w:lang w:val="en-IN"/>
                              </w:rPr>
                            </w:pPr>
                            <w:r w:rsidRPr="001E764E">
                              <w:rPr>
                                <w:noProof/>
                              </w:rPr>
                              <w:drawing>
                                <wp:inline distT="0" distB="0" distL="0" distR="0" wp14:anchorId="2741EDAC" wp14:editId="34A0DB71">
                                  <wp:extent cx="6052185" cy="850265"/>
                                  <wp:effectExtent l="0" t="0" r="5715" b="6985"/>
                                  <wp:docPr id="776083873" name="Picture 2">
                                    <a:extLst xmlns:a="http://schemas.openxmlformats.org/drawingml/2006/main">
                                      <a:ext uri="{FF2B5EF4-FFF2-40B4-BE49-F238E27FC236}">
                                        <a16:creationId xmlns:a16="http://schemas.microsoft.com/office/drawing/2014/main" id="{24EDB642-2F04-2EC7-181F-5C934C6397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4EDB642-2F04-2EC7-181F-5C934C6397A6}"/>
                                              </a:ext>
                                            </a:extLst>
                                          </pic:cNvPr>
                                          <pic:cNvPicPr>
                                            <a:picLocks noChangeAspect="1"/>
                                          </pic:cNvPicPr>
                                        </pic:nvPicPr>
                                        <pic:blipFill>
                                          <a:blip r:embed="rId11"/>
                                          <a:stretch>
                                            <a:fillRect/>
                                          </a:stretch>
                                        </pic:blipFill>
                                        <pic:spPr>
                                          <a:xfrm>
                                            <a:off x="0" y="0"/>
                                            <a:ext cx="6052185" cy="8502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B642E2" id="Text Box 5" o:spid="_x0000_s1029" type="#_x0000_t202" style="position:absolute;margin-left:-8.6pt;margin-top:.7pt;width:491.5pt;height:8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" fillcolor="white [3201]" strokeweight=".5pt">
                <v:textbox>
                  <w:txbxContent>
                    <w:p w14:paraId="74113EFA" w14:textId="2A26A2D7" w:rsidR="00FC7E82" w:rsidRDefault="001E764E" w:rsidP="00FC7E82">
                      <w:pPr>
                        <w:rPr>
                          <w:lang w:val="en-IN"/>
                        </w:rPr>
                      </w:pPr>
                      <w:r w:rsidRPr="001E764E">
                        <w:rPr>
                          <w:noProof/>
                        </w:rPr>
                        <w:drawing>
                          <wp:inline distT="0" distB="0" distL="0" distR="0" wp14:anchorId="2741EDAC" wp14:editId="34A0DB71">
                            <wp:extent cx="6052185" cy="850265"/>
                            <wp:effectExtent l="0" t="0" r="5715" b="6985"/>
                            <wp:docPr id="776083873" name="Picture 2">
                              <a:extLst xmlns:a="http://schemas.openxmlformats.org/drawingml/2006/main">
                                <a:ext uri="{FF2B5EF4-FFF2-40B4-BE49-F238E27FC236}">
                                  <a16:creationId xmlns:a16="http://schemas.microsoft.com/office/drawing/2014/main" id="{24EDB642-2F04-2EC7-181F-5C934C6397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4EDB642-2F04-2EC7-181F-5C934C6397A6}"/>
                                        </a:ext>
                                      </a:extLst>
                                    </pic:cNvPr>
                                    <pic:cNvPicPr>
                                      <a:picLocks noChangeAspect="1"/>
                                    </pic:cNvPicPr>
                                  </pic:nvPicPr>
                                  <pic:blipFill>
                                    <a:blip r:embed="rId11"/>
                                    <a:stretch>
                                      <a:fillRect/>
                                    </a:stretch>
                                  </pic:blipFill>
                                  <pic:spPr>
                                    <a:xfrm>
                                      <a:off x="0" y="0"/>
                                      <a:ext cx="6052185" cy="850265"/>
                                    </a:xfrm>
                                    <a:prstGeom prst="rect">
                                      <a:avLst/>
                                    </a:prstGeom>
                                  </pic:spPr>
                                </pic:pic>
                              </a:graphicData>
                            </a:graphic>
                          </wp:inline>
                        </w:drawing>
                      </w:r>
                    </w:p>
                  </w:txbxContent>
                </v:textbox>
              </v:shape>
            </w:pict>
          </mc:Fallback>
        </mc:AlternateContent>
      </w:r>
    </w:p>
    <w:p w14:paraId="3E0301D1" w14:textId="48627070" w:rsidR="00FC7E82" w:rsidRPr="00892D1D" w:rsidRDefault="00FC7E82" w:rsidP="00FC7E82">
      <w:pPr>
        <w:rPr>
          <w:rFonts w:ascii="Times New Roman" w:hAnsi="Times New Roman" w:cs="Times New Roman"/>
          <w:sz w:val="24"/>
          <w:szCs w:val="24"/>
          <w:lang w:val="en-IN"/>
        </w:rPr>
      </w:pPr>
    </w:p>
    <w:p w14:paraId="1469919C" w14:textId="77777777" w:rsidR="00FC7E82" w:rsidRPr="00892D1D" w:rsidRDefault="00FC7E82" w:rsidP="00FC7E82">
      <w:pPr>
        <w:rPr>
          <w:rFonts w:ascii="Times New Roman" w:hAnsi="Times New Roman" w:cs="Times New Roman"/>
          <w:sz w:val="24"/>
          <w:szCs w:val="24"/>
          <w:lang w:val="en-IN"/>
        </w:rPr>
      </w:pPr>
    </w:p>
    <w:p w14:paraId="3103C99E" w14:textId="77777777" w:rsidR="00FC7E82" w:rsidRPr="00892D1D" w:rsidRDefault="00FC7E82" w:rsidP="00FC7E82">
      <w:pPr>
        <w:rPr>
          <w:rFonts w:ascii="Times New Roman" w:hAnsi="Times New Roman" w:cs="Times New Roman"/>
          <w:sz w:val="24"/>
          <w:szCs w:val="24"/>
          <w:lang w:val="en-IN"/>
        </w:rPr>
      </w:pPr>
    </w:p>
    <w:p w14:paraId="795A71DC" w14:textId="77777777" w:rsidR="00FC7E82" w:rsidRPr="00892D1D" w:rsidRDefault="00FC7E82" w:rsidP="00FC7E82">
      <w:pPr>
        <w:rPr>
          <w:rFonts w:ascii="Times New Roman" w:hAnsi="Times New Roman" w:cs="Times New Roman"/>
          <w:sz w:val="24"/>
          <w:szCs w:val="24"/>
          <w:lang w:val="en-IN"/>
        </w:rPr>
      </w:pPr>
    </w:p>
    <w:p w14:paraId="1DCEFF5B" w14:textId="77777777" w:rsidR="00FC7E82" w:rsidRPr="00892D1D" w:rsidRDefault="00FC7E82" w:rsidP="00FC7E82">
      <w:pPr>
        <w:rPr>
          <w:rFonts w:ascii="Times New Roman" w:hAnsi="Times New Roman" w:cs="Times New Roman"/>
          <w:sz w:val="24"/>
          <w:szCs w:val="24"/>
          <w:lang w:val="en-IN"/>
        </w:rPr>
      </w:pPr>
    </w:p>
    <w:p w14:paraId="29271868" w14:textId="4DAD3081" w:rsidR="00FC7E82" w:rsidRPr="00892D1D" w:rsidRDefault="001E764E"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082AA107" wp14:editId="3676E622">
            <wp:extent cx="5486400" cy="1723390"/>
            <wp:effectExtent l="0" t="0" r="0" b="0"/>
            <wp:docPr id="699177769" name="Picture 4">
              <a:extLst xmlns:a="http://schemas.openxmlformats.org/drawingml/2006/main">
                <a:ext uri="{FF2B5EF4-FFF2-40B4-BE49-F238E27FC236}">
                  <a16:creationId xmlns:a16="http://schemas.microsoft.com/office/drawing/2014/main" id="{63286FF9-41F6-B83F-B8F4-BE640F8474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3286FF9-41F6-B83F-B8F4-BE640F847402}"/>
                        </a:ext>
                      </a:extLst>
                    </pic:cNvPr>
                    <pic:cNvPicPr>
                      <a:picLocks noChangeAspect="1"/>
                    </pic:cNvPicPr>
                  </pic:nvPicPr>
                  <pic:blipFill>
                    <a:blip r:embed="rId12"/>
                    <a:stretch>
                      <a:fillRect/>
                    </a:stretch>
                  </pic:blipFill>
                  <pic:spPr>
                    <a:xfrm>
                      <a:off x="0" y="0"/>
                      <a:ext cx="5486400" cy="1723390"/>
                    </a:xfrm>
                    <a:prstGeom prst="rect">
                      <a:avLst/>
                    </a:prstGeom>
                  </pic:spPr>
                </pic:pic>
              </a:graphicData>
            </a:graphic>
          </wp:inline>
        </w:drawing>
      </w:r>
    </w:p>
    <w:p w14:paraId="5BE01928" w14:textId="77777777" w:rsidR="00FC7E82" w:rsidRPr="00892D1D" w:rsidRDefault="00FC7E82" w:rsidP="00FC7E82">
      <w:pPr>
        <w:rPr>
          <w:rFonts w:ascii="Times New Roman" w:hAnsi="Times New Roman" w:cs="Times New Roman"/>
          <w:sz w:val="24"/>
          <w:szCs w:val="24"/>
          <w:lang w:val="en-IN"/>
        </w:rPr>
      </w:pPr>
    </w:p>
    <w:p w14:paraId="3F320965" w14:textId="77777777" w:rsidR="00FC7E82" w:rsidRPr="00892D1D" w:rsidRDefault="00FC7E82" w:rsidP="00FC7E82">
      <w:pPr>
        <w:rPr>
          <w:rFonts w:ascii="Times New Roman" w:hAnsi="Times New Roman" w:cs="Times New Roman"/>
          <w:sz w:val="24"/>
          <w:szCs w:val="24"/>
          <w:lang w:val="en-IN"/>
        </w:rPr>
      </w:pPr>
    </w:p>
    <w:p w14:paraId="1BD3AFA4" w14:textId="77777777" w:rsidR="000D4D20" w:rsidRPr="00892D1D" w:rsidRDefault="00FC7E82" w:rsidP="000D4D20">
      <w:pPr>
        <w:rPr>
          <w:rFonts w:ascii="Times New Roman" w:hAnsi="Times New Roman" w:cs="Times New Roman"/>
          <w:sz w:val="24"/>
          <w:szCs w:val="24"/>
        </w:rPr>
      </w:pPr>
      <w:r w:rsidRPr="00892D1D">
        <w:rPr>
          <w:rFonts w:ascii="Times New Roman" w:hAnsi="Times New Roman" w:cs="Times New Roman"/>
          <w:sz w:val="24"/>
          <w:szCs w:val="24"/>
          <w:lang w:val="en-IN"/>
        </w:rPr>
        <w:t xml:space="preserve">Step 5: </w:t>
      </w:r>
      <w:r w:rsidR="000D4D20" w:rsidRPr="00892D1D">
        <w:rPr>
          <w:rFonts w:ascii="Times New Roman" w:hAnsi="Times New Roman" w:cs="Times New Roman"/>
          <w:sz w:val="24"/>
          <w:szCs w:val="24"/>
        </w:rPr>
        <w:t>VISUALS OF PLOTS:</w:t>
      </w:r>
    </w:p>
    <w:p w14:paraId="57C0F1FF" w14:textId="6305246A" w:rsidR="00FC7E82"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lastRenderedPageBreak/>
        <w:drawing>
          <wp:inline distT="0" distB="0" distL="0" distR="0" wp14:anchorId="5752CF39" wp14:editId="631B1AA0">
            <wp:extent cx="5486400" cy="2200275"/>
            <wp:effectExtent l="0" t="0" r="0" b="9525"/>
            <wp:docPr id="457256437" name="Picture 2">
              <a:extLst xmlns:a="http://schemas.openxmlformats.org/drawingml/2006/main">
                <a:ext uri="{FF2B5EF4-FFF2-40B4-BE49-F238E27FC236}">
                  <a16:creationId xmlns:a16="http://schemas.microsoft.com/office/drawing/2014/main" id="{D0C98732-EA6E-1503-8289-EE1D10E39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0C98732-EA6E-1503-8289-EE1D10E39228}"/>
                        </a:ext>
                      </a:extLst>
                    </pic:cNvPr>
                    <pic:cNvPicPr>
                      <a:picLocks noChangeAspect="1"/>
                    </pic:cNvPicPr>
                  </pic:nvPicPr>
                  <pic:blipFill>
                    <a:blip r:embed="rId13"/>
                    <a:stretch>
                      <a:fillRect/>
                    </a:stretch>
                  </pic:blipFill>
                  <pic:spPr>
                    <a:xfrm>
                      <a:off x="0" y="0"/>
                      <a:ext cx="5486400" cy="2200275"/>
                    </a:xfrm>
                    <a:prstGeom prst="rect">
                      <a:avLst/>
                    </a:prstGeom>
                  </pic:spPr>
                </pic:pic>
              </a:graphicData>
            </a:graphic>
          </wp:inline>
        </w:drawing>
      </w:r>
    </w:p>
    <w:p w14:paraId="2C128E08" w14:textId="5DC94C02" w:rsidR="000D4D20"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0E75CF02" wp14:editId="5208CDAD">
            <wp:extent cx="5486400" cy="2487295"/>
            <wp:effectExtent l="0" t="0" r="0" b="8255"/>
            <wp:docPr id="189393915" name="Picture 4">
              <a:extLst xmlns:a="http://schemas.openxmlformats.org/drawingml/2006/main">
                <a:ext uri="{FF2B5EF4-FFF2-40B4-BE49-F238E27FC236}">
                  <a16:creationId xmlns:a16="http://schemas.microsoft.com/office/drawing/2014/main" id="{A0C5F6D1-0D4B-B33B-FCBB-97F2FC46C8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0C5F6D1-0D4B-B33B-FCBB-97F2FC46C8F6}"/>
                        </a:ext>
                      </a:extLst>
                    </pic:cNvPr>
                    <pic:cNvPicPr>
                      <a:picLocks noChangeAspect="1"/>
                    </pic:cNvPicPr>
                  </pic:nvPicPr>
                  <pic:blipFill>
                    <a:blip r:embed="rId14"/>
                    <a:stretch>
                      <a:fillRect/>
                    </a:stretch>
                  </pic:blipFill>
                  <pic:spPr>
                    <a:xfrm>
                      <a:off x="0" y="0"/>
                      <a:ext cx="5486400" cy="2487295"/>
                    </a:xfrm>
                    <a:prstGeom prst="rect">
                      <a:avLst/>
                    </a:prstGeom>
                  </pic:spPr>
                </pic:pic>
              </a:graphicData>
            </a:graphic>
          </wp:inline>
        </w:drawing>
      </w:r>
    </w:p>
    <w:p w14:paraId="363A291B" w14:textId="43EEAAA5" w:rsidR="000D4D20"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3615540F" wp14:editId="0908A463">
            <wp:extent cx="5486400" cy="2568271"/>
            <wp:effectExtent l="0" t="0" r="0" b="3810"/>
            <wp:docPr id="7" name="Picture 6">
              <a:extLst xmlns:a="http://schemas.openxmlformats.org/drawingml/2006/main">
                <a:ext uri="{FF2B5EF4-FFF2-40B4-BE49-F238E27FC236}">
                  <a16:creationId xmlns:a16="http://schemas.microsoft.com/office/drawing/2014/main" id="{D6A77F80-303F-3C41-1ED1-C6DA0FEB0C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6A77F80-303F-3C41-1ED1-C6DA0FEB0CB8}"/>
                        </a:ext>
                      </a:extLst>
                    </pic:cNvPr>
                    <pic:cNvPicPr>
                      <a:picLocks noChangeAspect="1"/>
                    </pic:cNvPicPr>
                  </pic:nvPicPr>
                  <pic:blipFill>
                    <a:blip r:embed="rId15"/>
                    <a:stretch>
                      <a:fillRect/>
                    </a:stretch>
                  </pic:blipFill>
                  <pic:spPr>
                    <a:xfrm>
                      <a:off x="0" y="0"/>
                      <a:ext cx="5491408" cy="2570615"/>
                    </a:xfrm>
                    <a:prstGeom prst="rect">
                      <a:avLst/>
                    </a:prstGeom>
                  </pic:spPr>
                </pic:pic>
              </a:graphicData>
            </a:graphic>
          </wp:inline>
        </w:drawing>
      </w:r>
    </w:p>
    <w:p w14:paraId="1B0E19E5" w14:textId="77777777" w:rsidR="000D4D20" w:rsidRPr="000D4D20" w:rsidRDefault="000D4D20" w:rsidP="000D4D20">
      <w:pPr>
        <w:rPr>
          <w:rFonts w:ascii="Times New Roman" w:hAnsi="Times New Roman" w:cs="Times New Roman"/>
          <w:sz w:val="24"/>
          <w:szCs w:val="24"/>
          <w:lang w:val="en-IN"/>
        </w:rPr>
      </w:pPr>
      <w:r w:rsidRPr="000D4D20">
        <w:rPr>
          <w:rFonts w:ascii="Times New Roman" w:hAnsi="Times New Roman" w:cs="Times New Roman"/>
          <w:sz w:val="24"/>
          <w:szCs w:val="24"/>
          <w:lang w:val="en-IN"/>
        </w:rPr>
        <w:t>Here we can download the report and open the dashboard</w:t>
      </w:r>
    </w:p>
    <w:p w14:paraId="6F279C42" w14:textId="6E45FBA8" w:rsidR="000D4D20"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lastRenderedPageBreak/>
        <w:drawing>
          <wp:inline distT="0" distB="0" distL="0" distR="0" wp14:anchorId="0DD45EB6" wp14:editId="27421734">
            <wp:extent cx="5120039" cy="1154017"/>
            <wp:effectExtent l="0" t="0" r="4445" b="8255"/>
            <wp:docPr id="9" name="Picture 8">
              <a:extLst xmlns:a="http://schemas.openxmlformats.org/drawingml/2006/main">
                <a:ext uri="{FF2B5EF4-FFF2-40B4-BE49-F238E27FC236}">
                  <a16:creationId xmlns:a16="http://schemas.microsoft.com/office/drawing/2014/main" id="{3D9EB8DC-FE0B-C8A0-5192-B27181B7F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D9EB8DC-FE0B-C8A0-5192-B27181B7F525}"/>
                        </a:ext>
                      </a:extLst>
                    </pic:cNvPr>
                    <pic:cNvPicPr>
                      <a:picLocks noChangeAspect="1"/>
                    </pic:cNvPicPr>
                  </pic:nvPicPr>
                  <pic:blipFill>
                    <a:blip r:embed="rId16"/>
                    <a:stretch>
                      <a:fillRect/>
                    </a:stretch>
                  </pic:blipFill>
                  <pic:spPr>
                    <a:xfrm>
                      <a:off x="0" y="0"/>
                      <a:ext cx="5120039" cy="1154017"/>
                    </a:xfrm>
                    <a:prstGeom prst="rect">
                      <a:avLst/>
                    </a:prstGeom>
                  </pic:spPr>
                </pic:pic>
              </a:graphicData>
            </a:graphic>
          </wp:inline>
        </w:drawing>
      </w:r>
    </w:p>
    <w:p w14:paraId="20109DB4" w14:textId="77777777" w:rsidR="00FC7E82" w:rsidRPr="00892D1D" w:rsidRDefault="00FC7E82" w:rsidP="00FC7E82">
      <w:pPr>
        <w:rPr>
          <w:rFonts w:ascii="Times New Roman" w:hAnsi="Times New Roman" w:cs="Times New Roman"/>
          <w:sz w:val="24"/>
          <w:szCs w:val="24"/>
          <w:lang w:val="en-IN"/>
        </w:rPr>
      </w:pPr>
    </w:p>
    <w:p w14:paraId="03D88609" w14:textId="77777777" w:rsidR="000D4D20" w:rsidRPr="000D4D20" w:rsidRDefault="000D4D20" w:rsidP="000D4D20">
      <w:pPr>
        <w:rPr>
          <w:rFonts w:ascii="Times New Roman" w:hAnsi="Times New Roman" w:cs="Times New Roman"/>
          <w:sz w:val="24"/>
          <w:szCs w:val="24"/>
          <w:lang w:val="en-IN"/>
        </w:rPr>
      </w:pPr>
      <w:r w:rsidRPr="000D4D20">
        <w:rPr>
          <w:rFonts w:ascii="Times New Roman" w:hAnsi="Times New Roman" w:cs="Times New Roman"/>
          <w:sz w:val="24"/>
          <w:szCs w:val="24"/>
          <w:lang w:val="en-IN"/>
        </w:rPr>
        <w:t>DOWNLOADED REPORT APPERS LIKE THIS:</w:t>
      </w:r>
    </w:p>
    <w:p w14:paraId="4E7D9151" w14:textId="57BE7E53" w:rsidR="000D4D20"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42011E27" wp14:editId="4289EB68">
            <wp:extent cx="3126523" cy="2949934"/>
            <wp:effectExtent l="0" t="0" r="0" b="3175"/>
            <wp:docPr id="985633573" name="Picture 2">
              <a:extLst xmlns:a="http://schemas.openxmlformats.org/drawingml/2006/main">
                <a:ext uri="{FF2B5EF4-FFF2-40B4-BE49-F238E27FC236}">
                  <a16:creationId xmlns:a16="http://schemas.microsoft.com/office/drawing/2014/main" id="{58386C23-3C13-0794-8608-A2B767C984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8386C23-3C13-0794-8608-A2B767C9842A}"/>
                        </a:ext>
                      </a:extLst>
                    </pic:cNvPr>
                    <pic:cNvPicPr>
                      <a:picLocks noChangeAspect="1"/>
                    </pic:cNvPicPr>
                  </pic:nvPicPr>
                  <pic:blipFill>
                    <a:blip r:embed="rId17"/>
                    <a:stretch>
                      <a:fillRect/>
                    </a:stretch>
                  </pic:blipFill>
                  <pic:spPr>
                    <a:xfrm>
                      <a:off x="0" y="0"/>
                      <a:ext cx="3157882" cy="2979522"/>
                    </a:xfrm>
                    <a:prstGeom prst="rect">
                      <a:avLst/>
                    </a:prstGeom>
                  </pic:spPr>
                </pic:pic>
              </a:graphicData>
            </a:graphic>
          </wp:inline>
        </w:drawing>
      </w:r>
    </w:p>
    <w:p w14:paraId="387EC29B" w14:textId="77777777" w:rsidR="00FC7E82" w:rsidRPr="00892D1D" w:rsidRDefault="00FC7E82" w:rsidP="00FC7E82">
      <w:pPr>
        <w:rPr>
          <w:rFonts w:ascii="Times New Roman" w:hAnsi="Times New Roman" w:cs="Times New Roman"/>
          <w:sz w:val="24"/>
          <w:szCs w:val="24"/>
          <w:lang w:val="en-IN"/>
        </w:rPr>
      </w:pPr>
    </w:p>
    <w:p w14:paraId="71FC8155" w14:textId="77777777" w:rsidR="00FC7E82" w:rsidRPr="00892D1D" w:rsidRDefault="00FC7E82" w:rsidP="00FC7E82">
      <w:pPr>
        <w:rPr>
          <w:rFonts w:ascii="Times New Roman" w:hAnsi="Times New Roman" w:cs="Times New Roman"/>
          <w:sz w:val="24"/>
          <w:szCs w:val="24"/>
          <w:lang w:val="en-IN"/>
        </w:rPr>
      </w:pPr>
    </w:p>
    <w:p w14:paraId="7EFA8F96" w14:textId="77777777" w:rsidR="00FC7E82" w:rsidRPr="00892D1D" w:rsidRDefault="00FC7E82" w:rsidP="00FC7E82">
      <w:pPr>
        <w:rPr>
          <w:rFonts w:ascii="Times New Roman" w:hAnsi="Times New Roman" w:cs="Times New Roman"/>
          <w:sz w:val="24"/>
          <w:szCs w:val="24"/>
          <w:lang w:val="en-IN"/>
        </w:rPr>
      </w:pPr>
    </w:p>
    <w:p w14:paraId="6D637B7B" w14:textId="77777777" w:rsidR="00FC7E82" w:rsidRPr="00892D1D" w:rsidRDefault="00FC7E82" w:rsidP="00FC7E82">
      <w:pPr>
        <w:rPr>
          <w:rFonts w:ascii="Times New Roman" w:hAnsi="Times New Roman" w:cs="Times New Roman"/>
          <w:sz w:val="24"/>
          <w:szCs w:val="24"/>
          <w:lang w:val="en-IN"/>
        </w:rPr>
      </w:pPr>
    </w:p>
    <w:p w14:paraId="1C84FF9E" w14:textId="77777777" w:rsidR="00FC7E82" w:rsidRPr="00892D1D" w:rsidRDefault="00FC7E82" w:rsidP="00FC7E82">
      <w:pPr>
        <w:rPr>
          <w:rFonts w:ascii="Times New Roman" w:hAnsi="Times New Roman" w:cs="Times New Roman"/>
          <w:sz w:val="24"/>
          <w:szCs w:val="24"/>
          <w:lang w:val="en-IN"/>
        </w:rPr>
      </w:pPr>
    </w:p>
    <w:p w14:paraId="354F1376" w14:textId="77777777" w:rsidR="00FC7E82" w:rsidRPr="00892D1D" w:rsidRDefault="00FC7E82" w:rsidP="00FC7E82">
      <w:pPr>
        <w:rPr>
          <w:rFonts w:ascii="Times New Roman" w:hAnsi="Times New Roman" w:cs="Times New Roman"/>
          <w:sz w:val="24"/>
          <w:szCs w:val="24"/>
          <w:lang w:val="en-IN"/>
        </w:rPr>
      </w:pPr>
    </w:p>
    <w:p w14:paraId="67A83A73" w14:textId="77284EB7"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sz w:val="24"/>
          <w:szCs w:val="24"/>
          <w:lang w:val="en-IN"/>
        </w:rPr>
        <w:t xml:space="preserve">Step 6: </w:t>
      </w:r>
      <w:r w:rsidR="000D4D20" w:rsidRPr="00892D1D">
        <w:rPr>
          <w:rFonts w:ascii="Times New Roman" w:hAnsi="Times New Roman" w:cs="Times New Roman"/>
          <w:sz w:val="24"/>
          <w:szCs w:val="24"/>
        </w:rPr>
        <w:t>Dashboard Overview</w:t>
      </w:r>
    </w:p>
    <w:p w14:paraId="3BD7334E" w14:textId="77777777"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77184" behindDoc="0" locked="0" layoutInCell="1" allowOverlap="1" wp14:anchorId="4E3E8BE8" wp14:editId="508A1E05">
                <wp:simplePos x="0" y="0"/>
                <wp:positionH relativeFrom="column">
                  <wp:posOffset>8890</wp:posOffset>
                </wp:positionH>
                <wp:positionV relativeFrom="paragraph">
                  <wp:posOffset>60960</wp:posOffset>
                </wp:positionV>
                <wp:extent cx="6538595" cy="2515235"/>
                <wp:effectExtent l="4445" t="4445" r="10160" b="10160"/>
                <wp:wrapNone/>
                <wp:docPr id="11" name="Text Box 11"/>
                <wp:cNvGraphicFramePr/>
                <a:graphic xmlns:a="http://schemas.openxmlformats.org/drawingml/2006/main">
                  <a:graphicData uri="http://schemas.microsoft.com/office/word/2010/wordprocessingShape">
                    <wps:wsp>
                      <wps:cNvSpPr txBox="1"/>
                      <wps:spPr>
                        <a:xfrm>
                          <a:off x="466090" y="7214870"/>
                          <a:ext cx="6538595" cy="2515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3B01E3F7" w:rsidR="00FC7E82" w:rsidRDefault="000D4D20" w:rsidP="00FC7E82">
                            <w:pPr>
                              <w:rPr>
                                <w:lang w:val="en-IN"/>
                              </w:rPr>
                            </w:pPr>
                            <w:r w:rsidRPr="000D4D20">
                              <w:rPr>
                                <w:noProof/>
                              </w:rPr>
                              <w:drawing>
                                <wp:inline distT="0" distB="0" distL="0" distR="0" wp14:anchorId="529340CA" wp14:editId="762958DA">
                                  <wp:extent cx="4874260" cy="2417445"/>
                                  <wp:effectExtent l="0" t="0" r="2540" b="1905"/>
                                  <wp:docPr id="286811901" name="Picture 2">
                                    <a:extLst xmlns:a="http://schemas.openxmlformats.org/drawingml/2006/main">
                                      <a:ext uri="{FF2B5EF4-FFF2-40B4-BE49-F238E27FC236}">
                                        <a16:creationId xmlns:a16="http://schemas.microsoft.com/office/drawing/2014/main" id="{EB31DD78-047F-F51E-9CC2-B79F5A9180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31DD78-047F-F51E-9CC2-B79F5A91806D}"/>
                                              </a:ext>
                                            </a:extLst>
                                          </pic:cNvPr>
                                          <pic:cNvPicPr>
                                            <a:picLocks noChangeAspect="1"/>
                                          </pic:cNvPicPr>
                                        </pic:nvPicPr>
                                        <pic:blipFill>
                                          <a:blip r:embed="rId18"/>
                                          <a:stretch>
                                            <a:fillRect/>
                                          </a:stretch>
                                        </pic:blipFill>
                                        <pic:spPr>
                                          <a:xfrm>
                                            <a:off x="0" y="0"/>
                                            <a:ext cx="4874260" cy="2417445"/>
                                          </a:xfrm>
                                          <a:prstGeom prst="rect">
                                            <a:avLst/>
                                          </a:prstGeom>
                                        </pic:spPr>
                                      </pic:pic>
                                    </a:graphicData>
                                  </a:graphic>
                                </wp:inline>
                              </w:drawing>
                            </w:r>
                            <w:r w:rsidR="00FC7E82">
                              <w:rPr>
                                <w:noProof/>
                                <w:lang w:val="en-IN"/>
                              </w:rPr>
                              <w:drawing>
                                <wp:inline distT="0" distB="0" distL="114300" distR="114300" wp14:anchorId="4ED5EC0F" wp14:editId="7FCDE864">
                                  <wp:extent cx="6306185" cy="2414270"/>
                                  <wp:effectExtent l="0" t="0" r="3175" b="8890"/>
                                  <wp:docPr id="1270892134" name="Picture 1270892134" descr="Screenshot 2025-10-11 20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11 204329"/>
                                          <pic:cNvPicPr>
                                            <a:picLocks noChangeAspect="1"/>
                                          </pic:cNvPicPr>
                                        </pic:nvPicPr>
                                        <pic:blipFill>
                                          <a:blip r:embed="rId19"/>
                                          <a:stretch>
                                            <a:fillRect/>
                                          </a:stretch>
                                        </pic:blipFill>
                                        <pic:spPr>
                                          <a:xfrm>
                                            <a:off x="0" y="0"/>
                                            <a:ext cx="6306185" cy="2414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3E8BE8" id="Text Box 11" o:spid="_x0000_s1030" type="#_x0000_t202" style="position:absolute;margin-left:.7pt;margin-top:4.8pt;width:514.85pt;height:198.05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" fillcolor="white [3201]" strokeweight=".5pt">
                <v:textbox>
                  <w:txbxContent>
                    <w:p w14:paraId="7247FEB5" w14:textId="3B01E3F7" w:rsidR="00FC7E82" w:rsidRDefault="000D4D20" w:rsidP="00FC7E82">
                      <w:pPr>
                        <w:rPr>
                          <w:lang w:val="en-IN"/>
                        </w:rPr>
                      </w:pPr>
                      <w:r w:rsidRPr="000D4D20">
                        <w:rPr>
                          <w:noProof/>
                        </w:rPr>
                        <w:drawing>
                          <wp:inline distT="0" distB="0" distL="0" distR="0" wp14:anchorId="529340CA" wp14:editId="762958DA">
                            <wp:extent cx="4874260" cy="2417445"/>
                            <wp:effectExtent l="0" t="0" r="2540" b="1905"/>
                            <wp:docPr id="286811901" name="Picture 2">
                              <a:extLst xmlns:a="http://schemas.openxmlformats.org/drawingml/2006/main">
                                <a:ext uri="{FF2B5EF4-FFF2-40B4-BE49-F238E27FC236}">
                                  <a16:creationId xmlns:a16="http://schemas.microsoft.com/office/drawing/2014/main" id="{EB31DD78-047F-F51E-9CC2-B79F5A9180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31DD78-047F-F51E-9CC2-B79F5A91806D}"/>
                                        </a:ext>
                                      </a:extLst>
                                    </pic:cNvPr>
                                    <pic:cNvPicPr>
                                      <a:picLocks noChangeAspect="1"/>
                                    </pic:cNvPicPr>
                                  </pic:nvPicPr>
                                  <pic:blipFill>
                                    <a:blip r:embed="rId18"/>
                                    <a:stretch>
                                      <a:fillRect/>
                                    </a:stretch>
                                  </pic:blipFill>
                                  <pic:spPr>
                                    <a:xfrm>
                                      <a:off x="0" y="0"/>
                                      <a:ext cx="4874260" cy="2417445"/>
                                    </a:xfrm>
                                    <a:prstGeom prst="rect">
                                      <a:avLst/>
                                    </a:prstGeom>
                                  </pic:spPr>
                                </pic:pic>
                              </a:graphicData>
                            </a:graphic>
                          </wp:inline>
                        </w:drawing>
                      </w:r>
                      <w:r w:rsidR="00FC7E82">
                        <w:rPr>
                          <w:noProof/>
                          <w:lang w:val="en-IN"/>
                        </w:rPr>
                        <w:drawing>
                          <wp:inline distT="0" distB="0" distL="114300" distR="114300" wp14:anchorId="4ED5EC0F" wp14:editId="7FCDE864">
                            <wp:extent cx="6306185" cy="2414270"/>
                            <wp:effectExtent l="0" t="0" r="3175" b="8890"/>
                            <wp:docPr id="1270892134" name="Picture 1270892134" descr="Screenshot 2025-10-11 20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11 204329"/>
                                    <pic:cNvPicPr>
                                      <a:picLocks noChangeAspect="1"/>
                                    </pic:cNvPicPr>
                                  </pic:nvPicPr>
                                  <pic:blipFill>
                                    <a:blip r:embed="rId19"/>
                                    <a:stretch>
                                      <a:fillRect/>
                                    </a:stretch>
                                  </pic:blipFill>
                                  <pic:spPr>
                                    <a:xfrm>
                                      <a:off x="0" y="0"/>
                                      <a:ext cx="6306185" cy="2414270"/>
                                    </a:xfrm>
                                    <a:prstGeom prst="rect">
                                      <a:avLst/>
                                    </a:prstGeom>
                                  </pic:spPr>
                                </pic:pic>
                              </a:graphicData>
                            </a:graphic>
                          </wp:inline>
                        </w:drawing>
                      </w:r>
                    </w:p>
                  </w:txbxContent>
                </v:textbox>
              </v:shape>
            </w:pict>
          </mc:Fallback>
        </mc:AlternateContent>
      </w:r>
    </w:p>
    <w:p w14:paraId="49D815E5" w14:textId="77777777" w:rsidR="00FC7E82" w:rsidRPr="00892D1D" w:rsidRDefault="00FC7E82" w:rsidP="00FC7E82">
      <w:pPr>
        <w:rPr>
          <w:rFonts w:ascii="Times New Roman" w:hAnsi="Times New Roman" w:cs="Times New Roman"/>
          <w:sz w:val="24"/>
          <w:szCs w:val="24"/>
          <w:lang w:val="en-IN"/>
        </w:rPr>
      </w:pPr>
    </w:p>
    <w:p w14:paraId="01CCD4E0" w14:textId="77777777" w:rsidR="00FC7E82" w:rsidRPr="00892D1D" w:rsidRDefault="00FC7E82" w:rsidP="00FC7E82">
      <w:pPr>
        <w:rPr>
          <w:rFonts w:ascii="Times New Roman" w:hAnsi="Times New Roman" w:cs="Times New Roman"/>
          <w:sz w:val="24"/>
          <w:szCs w:val="24"/>
          <w:lang w:val="en-IN"/>
        </w:rPr>
      </w:pPr>
    </w:p>
    <w:p w14:paraId="2A0F5152" w14:textId="77777777" w:rsidR="00FC7E82" w:rsidRPr="00892D1D" w:rsidRDefault="00FC7E82" w:rsidP="00FC7E82">
      <w:pPr>
        <w:rPr>
          <w:rFonts w:ascii="Times New Roman" w:hAnsi="Times New Roman" w:cs="Times New Roman"/>
          <w:sz w:val="24"/>
          <w:szCs w:val="24"/>
          <w:lang w:val="en-IN"/>
        </w:rPr>
      </w:pPr>
    </w:p>
    <w:p w14:paraId="28AF7642" w14:textId="77777777" w:rsidR="00FC7E82" w:rsidRPr="00892D1D" w:rsidRDefault="00FC7E82" w:rsidP="00FC7E82">
      <w:pPr>
        <w:rPr>
          <w:rFonts w:ascii="Times New Roman" w:hAnsi="Times New Roman" w:cs="Times New Roman"/>
          <w:sz w:val="24"/>
          <w:szCs w:val="24"/>
          <w:lang w:val="en-IN"/>
        </w:rPr>
      </w:pPr>
    </w:p>
    <w:p w14:paraId="6E5886AF" w14:textId="77777777" w:rsidR="00FC7E82" w:rsidRPr="00892D1D" w:rsidRDefault="00FC7E82" w:rsidP="00FC7E82">
      <w:pPr>
        <w:rPr>
          <w:rFonts w:ascii="Times New Roman" w:hAnsi="Times New Roman" w:cs="Times New Roman"/>
          <w:sz w:val="24"/>
          <w:szCs w:val="24"/>
          <w:lang w:val="en-IN"/>
        </w:rPr>
      </w:pPr>
    </w:p>
    <w:p w14:paraId="5533D711" w14:textId="77777777" w:rsidR="00FC7E82" w:rsidRPr="00892D1D" w:rsidRDefault="00FC7E82" w:rsidP="00FC7E82">
      <w:pPr>
        <w:rPr>
          <w:rFonts w:ascii="Times New Roman" w:hAnsi="Times New Roman" w:cs="Times New Roman"/>
          <w:sz w:val="24"/>
          <w:szCs w:val="24"/>
          <w:lang w:val="en-IN"/>
        </w:rPr>
      </w:pPr>
    </w:p>
    <w:p w14:paraId="40CE8BCE" w14:textId="77777777" w:rsidR="00FC7E82" w:rsidRPr="00892D1D" w:rsidRDefault="00FC7E82" w:rsidP="00FC7E82">
      <w:pPr>
        <w:rPr>
          <w:rFonts w:ascii="Times New Roman" w:hAnsi="Times New Roman" w:cs="Times New Roman"/>
          <w:sz w:val="24"/>
          <w:szCs w:val="24"/>
          <w:lang w:val="en-IN"/>
        </w:rPr>
      </w:pPr>
    </w:p>
    <w:p w14:paraId="3BA321FB" w14:textId="2E36D2CD"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sz w:val="24"/>
          <w:szCs w:val="24"/>
          <w:lang w:val="en-IN"/>
        </w:rPr>
        <w:t xml:space="preserve">Step 7: </w:t>
      </w:r>
      <w:r w:rsidR="000D4D20" w:rsidRPr="00892D1D">
        <w:rPr>
          <w:rFonts w:ascii="Times New Roman" w:hAnsi="Times New Roman" w:cs="Times New Roman"/>
          <w:sz w:val="24"/>
          <w:szCs w:val="24"/>
        </w:rPr>
        <w:t>Editing the particular Expense from the Transactions</w:t>
      </w:r>
    </w:p>
    <w:p w14:paraId="7C5B62A3" w14:textId="77777777"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mc:AlternateContent>
          <mc:Choice Requires="wps">
            <w:drawing>
              <wp:anchor distT="0" distB="0" distL="114300" distR="114300" simplePos="0" relativeHeight="251685376" behindDoc="0" locked="0" layoutInCell="1" allowOverlap="1" wp14:anchorId="5DAE7E61" wp14:editId="0A3343E8">
                <wp:simplePos x="0" y="0"/>
                <wp:positionH relativeFrom="column">
                  <wp:posOffset>635</wp:posOffset>
                </wp:positionH>
                <wp:positionV relativeFrom="paragraph">
                  <wp:posOffset>36195</wp:posOffset>
                </wp:positionV>
                <wp:extent cx="6595745" cy="2515870"/>
                <wp:effectExtent l="4445" t="4445" r="13970" b="9525"/>
                <wp:wrapNone/>
                <wp:docPr id="13" name="Text Box 13"/>
                <wp:cNvGraphicFramePr/>
                <a:graphic xmlns:a="http://schemas.openxmlformats.org/drawingml/2006/main">
                  <a:graphicData uri="http://schemas.microsoft.com/office/word/2010/wordprocessingShape">
                    <wps:wsp>
                      <wps:cNvSpPr txBox="1"/>
                      <wps:spPr>
                        <a:xfrm>
                          <a:off x="457835" y="678815"/>
                          <a:ext cx="6595745" cy="25158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14:textId="42F65B71" w:rsidR="00FC7E82" w:rsidRDefault="000D4D20" w:rsidP="00FC7E82">
                            <w:pPr>
                              <w:rPr>
                                <w:lang w:val="en-IN"/>
                              </w:rPr>
                            </w:pPr>
                            <w:r w:rsidRPr="000D4D20">
                              <w:rPr>
                                <w:noProof/>
                              </w:rPr>
                              <w:drawing>
                                <wp:inline distT="0" distB="0" distL="0" distR="0" wp14:anchorId="001EDF63" wp14:editId="3B6C8A91">
                                  <wp:extent cx="4832985" cy="2418080"/>
                                  <wp:effectExtent l="0" t="0" r="5715" b="1270"/>
                                  <wp:docPr id="754080330" name="Picture 2">
                                    <a:extLst xmlns:a="http://schemas.openxmlformats.org/drawingml/2006/main">
                                      <a:ext uri="{FF2B5EF4-FFF2-40B4-BE49-F238E27FC236}">
                                        <a16:creationId xmlns:a16="http://schemas.microsoft.com/office/drawing/2014/main" id="{D727AF22-69F1-4B85-F865-E9B275F233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727AF22-69F1-4B85-F865-E9B275F23335}"/>
                                              </a:ext>
                                            </a:extLst>
                                          </pic:cNvPr>
                                          <pic:cNvPicPr>
                                            <a:picLocks noChangeAspect="1"/>
                                          </pic:cNvPicPr>
                                        </pic:nvPicPr>
                                        <pic:blipFill>
                                          <a:blip r:embed="rId20"/>
                                          <a:stretch>
                                            <a:fillRect/>
                                          </a:stretch>
                                        </pic:blipFill>
                                        <pic:spPr>
                                          <a:xfrm>
                                            <a:off x="0" y="0"/>
                                            <a:ext cx="4832985" cy="2418080"/>
                                          </a:xfrm>
                                          <a:prstGeom prst="rect">
                                            <a:avLst/>
                                          </a:prstGeom>
                                        </pic:spPr>
                                      </pic:pic>
                                    </a:graphicData>
                                  </a:graphic>
                                </wp:inline>
                              </w:drawing>
                            </w:r>
                            <w:r w:rsidR="00FC7E82">
                              <w:rPr>
                                <w:noProof/>
                                <w:lang w:val="en-IN"/>
                              </w:rPr>
                              <w:drawing>
                                <wp:inline distT="0" distB="0" distL="114300" distR="114300" wp14:anchorId="30D8F99F" wp14:editId="0EED271A">
                                  <wp:extent cx="6461760" cy="2411730"/>
                                  <wp:effectExtent l="0" t="0" r="0" b="11430"/>
                                  <wp:docPr id="870773286" name="Picture 870773286" descr="Screenshot 2025-10-11 20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11 204357"/>
                                          <pic:cNvPicPr>
                                            <a:picLocks noChangeAspect="1"/>
                                          </pic:cNvPicPr>
                                        </pic:nvPicPr>
                                        <pic:blipFill>
                                          <a:blip r:embed="rId21"/>
                                          <a:stretch>
                                            <a:fillRect/>
                                          </a:stretch>
                                        </pic:blipFill>
                                        <pic:spPr>
                                          <a:xfrm>
                                            <a:off x="0" y="0"/>
                                            <a:ext cx="6461760" cy="24117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AE7E61" id="Text Box 13" o:spid="_x0000_s1031" type="#_x0000_t202" style="position:absolute;margin-left:.05pt;margin-top:2.85pt;width:519.35pt;height:198.1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" fillcolor="white [3201]" strokeweight=".5pt">
                <v:textbox>
                  <w:txbxContent>
                    <w:p w14:paraId="19594894" w14:textId="42F65B71" w:rsidR="00FC7E82" w:rsidRDefault="000D4D20" w:rsidP="00FC7E82">
                      <w:pPr>
                        <w:rPr>
                          <w:lang w:val="en-IN"/>
                        </w:rPr>
                      </w:pPr>
                      <w:r w:rsidRPr="000D4D20">
                        <w:rPr>
                          <w:noProof/>
                        </w:rPr>
                        <w:drawing>
                          <wp:inline distT="0" distB="0" distL="0" distR="0" wp14:anchorId="001EDF63" wp14:editId="3B6C8A91">
                            <wp:extent cx="4832985" cy="2418080"/>
                            <wp:effectExtent l="0" t="0" r="5715" b="1270"/>
                            <wp:docPr id="754080330" name="Picture 2">
                              <a:extLst xmlns:a="http://schemas.openxmlformats.org/drawingml/2006/main">
                                <a:ext uri="{FF2B5EF4-FFF2-40B4-BE49-F238E27FC236}">
                                  <a16:creationId xmlns:a16="http://schemas.microsoft.com/office/drawing/2014/main" id="{D727AF22-69F1-4B85-F865-E9B275F233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727AF22-69F1-4B85-F865-E9B275F23335}"/>
                                        </a:ext>
                                      </a:extLst>
                                    </pic:cNvPr>
                                    <pic:cNvPicPr>
                                      <a:picLocks noChangeAspect="1"/>
                                    </pic:cNvPicPr>
                                  </pic:nvPicPr>
                                  <pic:blipFill>
                                    <a:blip r:embed="rId20"/>
                                    <a:stretch>
                                      <a:fillRect/>
                                    </a:stretch>
                                  </pic:blipFill>
                                  <pic:spPr>
                                    <a:xfrm>
                                      <a:off x="0" y="0"/>
                                      <a:ext cx="4832985" cy="2418080"/>
                                    </a:xfrm>
                                    <a:prstGeom prst="rect">
                                      <a:avLst/>
                                    </a:prstGeom>
                                  </pic:spPr>
                                </pic:pic>
                              </a:graphicData>
                            </a:graphic>
                          </wp:inline>
                        </w:drawing>
                      </w:r>
                      <w:r w:rsidR="00FC7E82">
                        <w:rPr>
                          <w:noProof/>
                          <w:lang w:val="en-IN"/>
                        </w:rPr>
                        <w:drawing>
                          <wp:inline distT="0" distB="0" distL="114300" distR="114300" wp14:anchorId="30D8F99F" wp14:editId="0EED271A">
                            <wp:extent cx="6461760" cy="2411730"/>
                            <wp:effectExtent l="0" t="0" r="0" b="11430"/>
                            <wp:docPr id="870773286" name="Picture 870773286" descr="Screenshot 2025-10-11 20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11 204357"/>
                                    <pic:cNvPicPr>
                                      <a:picLocks noChangeAspect="1"/>
                                    </pic:cNvPicPr>
                                  </pic:nvPicPr>
                                  <pic:blipFill>
                                    <a:blip r:embed="rId21"/>
                                    <a:stretch>
                                      <a:fillRect/>
                                    </a:stretch>
                                  </pic:blipFill>
                                  <pic:spPr>
                                    <a:xfrm>
                                      <a:off x="0" y="0"/>
                                      <a:ext cx="6461760" cy="2411730"/>
                                    </a:xfrm>
                                    <a:prstGeom prst="rect">
                                      <a:avLst/>
                                    </a:prstGeom>
                                  </pic:spPr>
                                </pic:pic>
                              </a:graphicData>
                            </a:graphic>
                          </wp:inline>
                        </w:drawing>
                      </w:r>
                    </w:p>
                  </w:txbxContent>
                </v:textbox>
              </v:shape>
            </w:pict>
          </mc:Fallback>
        </mc:AlternateContent>
      </w:r>
    </w:p>
    <w:p w14:paraId="58E3F9DB" w14:textId="77777777" w:rsidR="00FC7E82" w:rsidRPr="00892D1D" w:rsidRDefault="00FC7E82" w:rsidP="00FC7E82">
      <w:pPr>
        <w:rPr>
          <w:rFonts w:ascii="Times New Roman" w:hAnsi="Times New Roman" w:cs="Times New Roman"/>
          <w:sz w:val="24"/>
          <w:szCs w:val="24"/>
          <w:lang w:val="en-IN"/>
        </w:rPr>
      </w:pPr>
    </w:p>
    <w:p w14:paraId="3CF51D1A" w14:textId="77777777" w:rsidR="00FC7E82" w:rsidRPr="00892D1D" w:rsidRDefault="00FC7E82" w:rsidP="00FC7E82">
      <w:pPr>
        <w:rPr>
          <w:rFonts w:ascii="Times New Roman" w:hAnsi="Times New Roman" w:cs="Times New Roman"/>
          <w:sz w:val="24"/>
          <w:szCs w:val="24"/>
          <w:lang w:val="en-IN"/>
        </w:rPr>
      </w:pPr>
    </w:p>
    <w:p w14:paraId="226A406B" w14:textId="77777777" w:rsidR="00FC7E82" w:rsidRPr="00892D1D" w:rsidRDefault="00FC7E82" w:rsidP="00FC7E82">
      <w:pPr>
        <w:rPr>
          <w:rFonts w:ascii="Times New Roman" w:hAnsi="Times New Roman" w:cs="Times New Roman"/>
          <w:sz w:val="24"/>
          <w:szCs w:val="24"/>
          <w:lang w:val="en-IN"/>
        </w:rPr>
      </w:pPr>
    </w:p>
    <w:p w14:paraId="613617C5" w14:textId="77777777" w:rsidR="00FC7E82" w:rsidRPr="00892D1D" w:rsidRDefault="00FC7E82" w:rsidP="00FC7E82">
      <w:pPr>
        <w:rPr>
          <w:rFonts w:ascii="Times New Roman" w:hAnsi="Times New Roman" w:cs="Times New Roman"/>
          <w:sz w:val="24"/>
          <w:szCs w:val="24"/>
          <w:lang w:val="en-IN"/>
        </w:rPr>
      </w:pPr>
    </w:p>
    <w:p w14:paraId="733AC4AB" w14:textId="77777777" w:rsidR="00FC7E82" w:rsidRPr="00892D1D" w:rsidRDefault="00FC7E82" w:rsidP="00FC7E82">
      <w:pPr>
        <w:rPr>
          <w:rFonts w:ascii="Times New Roman" w:hAnsi="Times New Roman" w:cs="Times New Roman"/>
          <w:sz w:val="24"/>
          <w:szCs w:val="24"/>
          <w:lang w:val="en-IN"/>
        </w:rPr>
      </w:pPr>
    </w:p>
    <w:p w14:paraId="3097C7BD" w14:textId="77777777" w:rsidR="00FC7E82" w:rsidRPr="00892D1D" w:rsidRDefault="00FC7E82" w:rsidP="00FC7E82">
      <w:pPr>
        <w:rPr>
          <w:rFonts w:ascii="Times New Roman" w:hAnsi="Times New Roman" w:cs="Times New Roman"/>
          <w:sz w:val="24"/>
          <w:szCs w:val="24"/>
          <w:lang w:val="en-IN"/>
        </w:rPr>
      </w:pPr>
    </w:p>
    <w:p w14:paraId="49D65BA0" w14:textId="77777777" w:rsidR="00FC7E82" w:rsidRPr="00892D1D" w:rsidRDefault="00FC7E82" w:rsidP="00FC7E82">
      <w:pPr>
        <w:rPr>
          <w:rFonts w:ascii="Times New Roman" w:hAnsi="Times New Roman" w:cs="Times New Roman"/>
          <w:sz w:val="24"/>
          <w:szCs w:val="24"/>
          <w:lang w:val="en-IN"/>
        </w:rPr>
      </w:pPr>
    </w:p>
    <w:p w14:paraId="7741FF21" w14:textId="5D9412E4"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sz w:val="24"/>
          <w:szCs w:val="24"/>
          <w:lang w:val="en-IN"/>
        </w:rPr>
        <w:t>Step 8:</w:t>
      </w:r>
      <w:r w:rsidR="000D4D20" w:rsidRPr="00892D1D">
        <w:rPr>
          <w:rFonts w:ascii="Times New Roman" w:hAnsi="Times New Roman" w:cs="Times New Roman"/>
          <w:sz w:val="24"/>
          <w:szCs w:val="24"/>
          <w:lang w:val="en-IN"/>
        </w:rPr>
        <w:t xml:space="preserve"> </w:t>
      </w:r>
      <w:r w:rsidR="000D4D20" w:rsidRPr="00892D1D">
        <w:rPr>
          <w:rFonts w:ascii="Times New Roman" w:hAnsi="Times New Roman" w:cs="Times New Roman"/>
          <w:sz w:val="24"/>
          <w:szCs w:val="24"/>
        </w:rPr>
        <w:t>Delete the particular transaction</w:t>
      </w:r>
    </w:p>
    <w:p w14:paraId="39E58D53" w14:textId="244D8718" w:rsidR="00FC7E82"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lastRenderedPageBreak/>
        <w:drawing>
          <wp:inline distT="0" distB="0" distL="0" distR="0" wp14:anchorId="4D445DF0" wp14:editId="52D49F32">
            <wp:extent cx="5042895" cy="5271571"/>
            <wp:effectExtent l="0" t="0" r="5715" b="5715"/>
            <wp:docPr id="2104046751" name="Picture 2">
              <a:extLst xmlns:a="http://schemas.openxmlformats.org/drawingml/2006/main">
                <a:ext uri="{FF2B5EF4-FFF2-40B4-BE49-F238E27FC236}">
                  <a16:creationId xmlns:a16="http://schemas.microsoft.com/office/drawing/2014/main" id="{4B310567-C186-015D-D347-C157BFFEB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B310567-C186-015D-D347-C157BFFEBFFE}"/>
                        </a:ext>
                      </a:extLst>
                    </pic:cNvPr>
                    <pic:cNvPicPr>
                      <a:picLocks noChangeAspect="1"/>
                    </pic:cNvPicPr>
                  </pic:nvPicPr>
                  <pic:blipFill>
                    <a:blip r:embed="rId22"/>
                    <a:stretch>
                      <a:fillRect/>
                    </a:stretch>
                  </pic:blipFill>
                  <pic:spPr>
                    <a:xfrm>
                      <a:off x="0" y="0"/>
                      <a:ext cx="5042895" cy="5271571"/>
                    </a:xfrm>
                    <a:prstGeom prst="rect">
                      <a:avLst/>
                    </a:prstGeom>
                  </pic:spPr>
                </pic:pic>
              </a:graphicData>
            </a:graphic>
          </wp:inline>
        </w:drawing>
      </w:r>
    </w:p>
    <w:p w14:paraId="79713C3F" w14:textId="696635A9" w:rsidR="000D4D20"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11257594" wp14:editId="62862E43">
            <wp:extent cx="4357315" cy="2748649"/>
            <wp:effectExtent l="0" t="0" r="5715" b="0"/>
            <wp:docPr id="1157026507" name="Picture 4">
              <a:extLst xmlns:a="http://schemas.openxmlformats.org/drawingml/2006/main">
                <a:ext uri="{FF2B5EF4-FFF2-40B4-BE49-F238E27FC236}">
                  <a16:creationId xmlns:a16="http://schemas.microsoft.com/office/drawing/2014/main" id="{F26A6CBE-EAC8-8EC2-7958-4C5145681F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26A6CBE-EAC8-8EC2-7958-4C5145681F74}"/>
                        </a:ext>
                      </a:extLst>
                    </pic:cNvPr>
                    <pic:cNvPicPr>
                      <a:picLocks noChangeAspect="1"/>
                    </pic:cNvPicPr>
                  </pic:nvPicPr>
                  <pic:blipFill>
                    <a:blip r:embed="rId23"/>
                    <a:srcRect r="24548" b="7914"/>
                    <a:stretch>
                      <a:fillRect/>
                    </a:stretch>
                  </pic:blipFill>
                  <pic:spPr>
                    <a:xfrm>
                      <a:off x="0" y="0"/>
                      <a:ext cx="4363519" cy="2752563"/>
                    </a:xfrm>
                    <a:prstGeom prst="rect">
                      <a:avLst/>
                    </a:prstGeom>
                  </pic:spPr>
                </pic:pic>
              </a:graphicData>
            </a:graphic>
          </wp:inline>
        </w:drawing>
      </w:r>
    </w:p>
    <w:p w14:paraId="366B7834" w14:textId="686C1F32" w:rsidR="00FC7E82" w:rsidRPr="00892D1D" w:rsidRDefault="000D4D20"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lastRenderedPageBreak/>
        <w:drawing>
          <wp:inline distT="0" distB="0" distL="0" distR="0" wp14:anchorId="16F5C305" wp14:editId="171735CA">
            <wp:extent cx="4389120" cy="2464170"/>
            <wp:effectExtent l="0" t="0" r="0" b="0"/>
            <wp:docPr id="181476596" name="Picture 6">
              <a:extLst xmlns:a="http://schemas.openxmlformats.org/drawingml/2006/main">
                <a:ext uri="{FF2B5EF4-FFF2-40B4-BE49-F238E27FC236}">
                  <a16:creationId xmlns:a16="http://schemas.microsoft.com/office/drawing/2014/main" id="{12BC4E5A-09C0-B65A-093A-BB750E4387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2BC4E5A-09C0-B65A-093A-BB750E438785}"/>
                        </a:ext>
                      </a:extLst>
                    </pic:cNvPr>
                    <pic:cNvPicPr>
                      <a:picLocks noChangeAspect="1"/>
                    </pic:cNvPicPr>
                  </pic:nvPicPr>
                  <pic:blipFill>
                    <a:blip r:embed="rId24"/>
                    <a:stretch>
                      <a:fillRect/>
                    </a:stretch>
                  </pic:blipFill>
                  <pic:spPr>
                    <a:xfrm>
                      <a:off x="0" y="0"/>
                      <a:ext cx="4400575" cy="2470601"/>
                    </a:xfrm>
                    <a:prstGeom prst="rect">
                      <a:avLst/>
                    </a:prstGeom>
                  </pic:spPr>
                </pic:pic>
              </a:graphicData>
            </a:graphic>
          </wp:inline>
        </w:drawing>
      </w:r>
    </w:p>
    <w:p w14:paraId="5C16F7B5" w14:textId="34D34AC0" w:rsidR="00FC7E82" w:rsidRPr="00892D1D" w:rsidRDefault="00FC7E82" w:rsidP="00FC7E82">
      <w:pPr>
        <w:rPr>
          <w:rFonts w:ascii="Times New Roman" w:hAnsi="Times New Roman" w:cs="Times New Roman"/>
          <w:sz w:val="24"/>
          <w:szCs w:val="24"/>
          <w:lang w:val="en-IN"/>
        </w:rPr>
      </w:pPr>
      <w:r w:rsidRPr="00892D1D">
        <w:rPr>
          <w:rFonts w:ascii="Times New Roman" w:hAnsi="Times New Roman" w:cs="Times New Roman"/>
          <w:sz w:val="24"/>
          <w:szCs w:val="24"/>
          <w:lang w:val="en-IN"/>
        </w:rPr>
        <w:t xml:space="preserve">Step 9: </w:t>
      </w:r>
      <w:r w:rsidR="004C2D38" w:rsidRPr="00892D1D">
        <w:rPr>
          <w:rFonts w:ascii="Times New Roman" w:hAnsi="Times New Roman" w:cs="Times New Roman"/>
          <w:sz w:val="24"/>
          <w:szCs w:val="24"/>
        </w:rPr>
        <w:t>Add Expense--- we can add a new transaction</w:t>
      </w:r>
    </w:p>
    <w:p w14:paraId="7829B94F" w14:textId="7307C0FD" w:rsidR="00FC7E82" w:rsidRPr="00892D1D" w:rsidRDefault="004C2D38"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0B83A984" wp14:editId="5D389E28">
            <wp:extent cx="4333461" cy="2226416"/>
            <wp:effectExtent l="0" t="0" r="0" b="2540"/>
            <wp:docPr id="1705002000" name="Picture 2">
              <a:extLst xmlns:a="http://schemas.openxmlformats.org/drawingml/2006/main">
                <a:ext uri="{FF2B5EF4-FFF2-40B4-BE49-F238E27FC236}">
                  <a16:creationId xmlns:a16="http://schemas.microsoft.com/office/drawing/2014/main" id="{7DC2A8BB-B166-3CCA-75D8-CE3ECAF04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DC2A8BB-B166-3CCA-75D8-CE3ECAF04A1B}"/>
                        </a:ext>
                      </a:extLst>
                    </pic:cNvPr>
                    <pic:cNvPicPr>
                      <a:picLocks noChangeAspect="1"/>
                    </pic:cNvPicPr>
                  </pic:nvPicPr>
                  <pic:blipFill>
                    <a:blip r:embed="rId25"/>
                    <a:stretch>
                      <a:fillRect/>
                    </a:stretch>
                  </pic:blipFill>
                  <pic:spPr>
                    <a:xfrm>
                      <a:off x="0" y="0"/>
                      <a:ext cx="4353190" cy="2236552"/>
                    </a:xfrm>
                    <a:prstGeom prst="rect">
                      <a:avLst/>
                    </a:prstGeom>
                  </pic:spPr>
                </pic:pic>
              </a:graphicData>
            </a:graphic>
          </wp:inline>
        </w:drawing>
      </w:r>
    </w:p>
    <w:p w14:paraId="20596EF1" w14:textId="729839FA" w:rsidR="004C2D38" w:rsidRPr="00892D1D" w:rsidRDefault="004C2D38"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54F52E92" wp14:editId="30AEC2A3">
            <wp:extent cx="4357315" cy="2341047"/>
            <wp:effectExtent l="0" t="0" r="5715" b="2540"/>
            <wp:docPr id="391604308" name="Picture 2">
              <a:extLst xmlns:a="http://schemas.openxmlformats.org/drawingml/2006/main">
                <a:ext uri="{FF2B5EF4-FFF2-40B4-BE49-F238E27FC236}">
                  <a16:creationId xmlns:a16="http://schemas.microsoft.com/office/drawing/2014/main" id="{07FB9356-0F0B-B17F-3849-D70462BF0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7FB9356-0F0B-B17F-3849-D70462BF0243}"/>
                        </a:ext>
                      </a:extLst>
                    </pic:cNvPr>
                    <pic:cNvPicPr>
                      <a:picLocks noChangeAspect="1"/>
                    </pic:cNvPicPr>
                  </pic:nvPicPr>
                  <pic:blipFill>
                    <a:blip r:embed="rId26"/>
                    <a:stretch>
                      <a:fillRect/>
                    </a:stretch>
                  </pic:blipFill>
                  <pic:spPr>
                    <a:xfrm>
                      <a:off x="0" y="0"/>
                      <a:ext cx="4415163" cy="2372127"/>
                    </a:xfrm>
                    <a:prstGeom prst="rect">
                      <a:avLst/>
                    </a:prstGeom>
                  </pic:spPr>
                </pic:pic>
              </a:graphicData>
            </a:graphic>
          </wp:inline>
        </w:drawing>
      </w:r>
    </w:p>
    <w:p w14:paraId="73B714BE" w14:textId="77777777" w:rsidR="00FC7E82" w:rsidRPr="00892D1D" w:rsidRDefault="00FC7E82" w:rsidP="00FC7E82">
      <w:pPr>
        <w:rPr>
          <w:rFonts w:ascii="Times New Roman" w:hAnsi="Times New Roman" w:cs="Times New Roman"/>
          <w:sz w:val="24"/>
          <w:szCs w:val="24"/>
          <w:lang w:val="en-IN"/>
        </w:rPr>
      </w:pPr>
    </w:p>
    <w:p w14:paraId="51A39F67" w14:textId="77777777" w:rsidR="00FC7E82" w:rsidRPr="00892D1D" w:rsidRDefault="00FC7E82" w:rsidP="00FC7E82">
      <w:pPr>
        <w:rPr>
          <w:rFonts w:ascii="Times New Roman" w:hAnsi="Times New Roman" w:cs="Times New Roman"/>
          <w:sz w:val="24"/>
          <w:szCs w:val="24"/>
          <w:lang w:val="en-IN"/>
        </w:rPr>
      </w:pPr>
    </w:p>
    <w:p w14:paraId="0449E071" w14:textId="7209E99E" w:rsidR="00FC7E82" w:rsidRPr="00892D1D" w:rsidRDefault="004C2D38" w:rsidP="00FC7E82">
      <w:pPr>
        <w:rPr>
          <w:rFonts w:ascii="Times New Roman" w:hAnsi="Times New Roman" w:cs="Times New Roman"/>
          <w:sz w:val="24"/>
          <w:szCs w:val="24"/>
          <w:lang w:val="en-IN"/>
        </w:rPr>
      </w:pPr>
      <w:r w:rsidRPr="00892D1D">
        <w:rPr>
          <w:rFonts w:ascii="Times New Roman" w:hAnsi="Times New Roman" w:cs="Times New Roman"/>
          <w:noProof/>
          <w:sz w:val="24"/>
          <w:szCs w:val="24"/>
        </w:rPr>
        <w:drawing>
          <wp:inline distT="0" distB="0" distL="0" distR="0" wp14:anchorId="5C5196B6" wp14:editId="68204643">
            <wp:extent cx="5486400" cy="708025"/>
            <wp:effectExtent l="0" t="0" r="0" b="0"/>
            <wp:docPr id="1792483745" name="Picture 4">
              <a:extLst xmlns:a="http://schemas.openxmlformats.org/drawingml/2006/main">
                <a:ext uri="{FF2B5EF4-FFF2-40B4-BE49-F238E27FC236}">
                  <a16:creationId xmlns:a16="http://schemas.microsoft.com/office/drawing/2014/main" id="{C30E3D91-B730-6975-8A06-05F1C57A35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30E3D91-B730-6975-8A06-05F1C57A3514}"/>
                        </a:ext>
                      </a:extLst>
                    </pic:cNvPr>
                    <pic:cNvPicPr>
                      <a:picLocks noChangeAspect="1"/>
                    </pic:cNvPicPr>
                  </pic:nvPicPr>
                  <pic:blipFill>
                    <a:blip r:embed="rId27"/>
                    <a:stretch>
                      <a:fillRect/>
                    </a:stretch>
                  </pic:blipFill>
                  <pic:spPr>
                    <a:xfrm>
                      <a:off x="0" y="0"/>
                      <a:ext cx="5486400" cy="708025"/>
                    </a:xfrm>
                    <a:prstGeom prst="rect">
                      <a:avLst/>
                    </a:prstGeom>
                  </pic:spPr>
                </pic:pic>
              </a:graphicData>
            </a:graphic>
          </wp:inline>
        </w:drawing>
      </w:r>
      <w:r w:rsidR="00FC7E82" w:rsidRPr="00892D1D">
        <w:rPr>
          <w:rFonts w:ascii="Times New Roman" w:hAnsi="Times New Roman" w:cs="Times New Roman"/>
          <w:sz w:val="24"/>
          <w:szCs w:val="24"/>
          <w:lang w:val="en-IN"/>
        </w:rPr>
        <w:t>Step 10:</w:t>
      </w:r>
      <w:r w:rsidRPr="00892D1D">
        <w:rPr>
          <w:rFonts w:ascii="Times New Roman" w:hAnsi="Times New Roman" w:cs="Times New Roman"/>
          <w:sz w:val="24"/>
          <w:szCs w:val="24"/>
          <w:lang w:val="en-IN"/>
        </w:rPr>
        <w:t xml:space="preserve"> </w:t>
      </w:r>
      <w:r w:rsidRPr="00892D1D">
        <w:rPr>
          <w:rFonts w:ascii="Times New Roman" w:hAnsi="Times New Roman" w:cs="Times New Roman"/>
          <w:sz w:val="24"/>
          <w:szCs w:val="24"/>
        </w:rPr>
        <w:t>Here we can upload the CSV.</w:t>
      </w:r>
    </w:p>
    <w:p w14:paraId="2133FC03"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8480" behindDoc="0" locked="0" layoutInCell="1" allowOverlap="1" wp14:anchorId="0DC3A6EC" wp14:editId="25E752B3">
                <wp:simplePos x="0" y="0"/>
                <wp:positionH relativeFrom="column">
                  <wp:posOffset>635</wp:posOffset>
                </wp:positionH>
                <wp:positionV relativeFrom="paragraph">
                  <wp:posOffset>44450</wp:posOffset>
                </wp:positionV>
                <wp:extent cx="6612255" cy="2384425"/>
                <wp:effectExtent l="4445" t="4445" r="12700" b="19050"/>
                <wp:wrapNone/>
                <wp:docPr id="19" name="Text Box 19"/>
                <wp:cNvGraphicFramePr/>
                <a:graphic xmlns:a="http://schemas.openxmlformats.org/drawingml/2006/main">
                  <a:graphicData uri="http://schemas.microsoft.com/office/word/2010/wordprocessingShape">
                    <wps:wsp>
                      <wps:cNvSpPr txBox="1"/>
                      <wps:spPr>
                        <a:xfrm>
                          <a:off x="457835" y="687070"/>
                          <a:ext cx="6612255" cy="23844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18A829E7" w:rsidR="00FC7E82" w:rsidRDefault="004C2D38" w:rsidP="00FC7E82">
                            <w:pPr>
                              <w:rPr>
                                <w:lang w:val="en-IN"/>
                              </w:rPr>
                            </w:pPr>
                            <w:r w:rsidRPr="004C2D38">
                              <w:rPr>
                                <w:noProof/>
                              </w:rPr>
                              <w:drawing>
                                <wp:inline distT="0" distB="0" distL="0" distR="0" wp14:anchorId="065C36FF" wp14:editId="009AA1D1">
                                  <wp:extent cx="6423025" cy="1666240"/>
                                  <wp:effectExtent l="0" t="0" r="0" b="0"/>
                                  <wp:docPr id="1696212446" name="Picture 2">
                                    <a:extLst xmlns:a="http://schemas.openxmlformats.org/drawingml/2006/main">
                                      <a:ext uri="{FF2B5EF4-FFF2-40B4-BE49-F238E27FC236}">
                                        <a16:creationId xmlns:a16="http://schemas.microsoft.com/office/drawing/2014/main" id="{0C73417F-5117-562B-9D1E-38FA565DCC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C73417F-5117-562B-9D1E-38FA565DCC4A}"/>
                                              </a:ext>
                                            </a:extLst>
                                          </pic:cNvPr>
                                          <pic:cNvPicPr>
                                            <a:picLocks noChangeAspect="1"/>
                                          </pic:cNvPicPr>
                                        </pic:nvPicPr>
                                        <pic:blipFill>
                                          <a:blip r:embed="rId28"/>
                                          <a:stretch>
                                            <a:fillRect/>
                                          </a:stretch>
                                        </pic:blipFill>
                                        <pic:spPr>
                                          <a:xfrm>
                                            <a:off x="0" y="0"/>
                                            <a:ext cx="6423025" cy="1666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C3A6EC" id="Text Box 19" o:spid="_x0000_s1032" type="#_x0000_t202" style="position:absolute;margin-left:.05pt;margin-top:3.5pt;width:520.65pt;height:187.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" fillcolor="white [3201]" strokeweight=".5pt">
                <v:textbox>
                  <w:txbxContent>
                    <w:p w14:paraId="545C0049" w14:textId="18A829E7" w:rsidR="00FC7E82" w:rsidRDefault="004C2D38" w:rsidP="00FC7E82">
                      <w:pPr>
                        <w:rPr>
                          <w:lang w:val="en-IN"/>
                        </w:rPr>
                      </w:pPr>
                      <w:r w:rsidRPr="004C2D38">
                        <w:rPr>
                          <w:noProof/>
                        </w:rPr>
                        <w:drawing>
                          <wp:inline distT="0" distB="0" distL="0" distR="0" wp14:anchorId="065C36FF" wp14:editId="009AA1D1">
                            <wp:extent cx="6423025" cy="1666240"/>
                            <wp:effectExtent l="0" t="0" r="0" b="0"/>
                            <wp:docPr id="1696212446" name="Picture 2">
                              <a:extLst xmlns:a="http://schemas.openxmlformats.org/drawingml/2006/main">
                                <a:ext uri="{FF2B5EF4-FFF2-40B4-BE49-F238E27FC236}">
                                  <a16:creationId xmlns:a16="http://schemas.microsoft.com/office/drawing/2014/main" id="{0C73417F-5117-562B-9D1E-38FA565DCC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C73417F-5117-562B-9D1E-38FA565DCC4A}"/>
                                        </a:ext>
                                      </a:extLst>
                                    </pic:cNvPr>
                                    <pic:cNvPicPr>
                                      <a:picLocks noChangeAspect="1"/>
                                    </pic:cNvPicPr>
                                  </pic:nvPicPr>
                                  <pic:blipFill>
                                    <a:blip r:embed="rId28"/>
                                    <a:stretch>
                                      <a:fillRect/>
                                    </a:stretch>
                                  </pic:blipFill>
                                  <pic:spPr>
                                    <a:xfrm>
                                      <a:off x="0" y="0"/>
                                      <a:ext cx="6423025" cy="1666240"/>
                                    </a:xfrm>
                                    <a:prstGeom prst="rect">
                                      <a:avLst/>
                                    </a:prstGeom>
                                  </pic:spPr>
                                </pic:pic>
                              </a:graphicData>
                            </a:graphic>
                          </wp:inline>
                        </w:drawing>
                      </w:r>
                    </w:p>
                  </w:txbxContent>
                </v:textbox>
              </v:shape>
            </w:pict>
          </mc:Fallback>
        </mc:AlternateContent>
      </w:r>
    </w:p>
    <w:p w14:paraId="6257B1F7" w14:textId="77777777" w:rsidR="00FC7E82" w:rsidRDefault="00FC7E82" w:rsidP="00FC7E82">
      <w:pPr>
        <w:rPr>
          <w:sz w:val="24"/>
          <w:szCs w:val="24"/>
          <w:lang w:val="en-IN"/>
        </w:rPr>
      </w:pPr>
    </w:p>
    <w:p w14:paraId="59533762" w14:textId="77777777" w:rsidR="00FC7E82" w:rsidRDefault="00FC7E82" w:rsidP="00FC7E82">
      <w:pPr>
        <w:rPr>
          <w:sz w:val="24"/>
          <w:szCs w:val="24"/>
          <w:lang w:val="en-IN"/>
        </w:rPr>
      </w:pPr>
    </w:p>
    <w:p w14:paraId="68807E98" w14:textId="77777777" w:rsidR="00FC7E82" w:rsidRDefault="00FC7E82" w:rsidP="00FC7E82">
      <w:pPr>
        <w:rPr>
          <w:sz w:val="24"/>
          <w:szCs w:val="24"/>
          <w:lang w:val="en-IN"/>
        </w:rPr>
      </w:pPr>
    </w:p>
    <w:p w14:paraId="24857ED0" w14:textId="77777777" w:rsidR="00FC7E82" w:rsidRDefault="00FC7E82" w:rsidP="00FC7E82">
      <w:pPr>
        <w:rPr>
          <w:sz w:val="24"/>
          <w:szCs w:val="24"/>
          <w:lang w:val="en-IN"/>
        </w:rPr>
      </w:pPr>
    </w:p>
    <w:p w14:paraId="305EB320" w14:textId="77777777" w:rsidR="00FC7E82" w:rsidRDefault="00FC7E82" w:rsidP="00FC7E82">
      <w:pPr>
        <w:rPr>
          <w:sz w:val="24"/>
          <w:szCs w:val="24"/>
          <w:lang w:val="en-IN"/>
        </w:rPr>
      </w:pPr>
    </w:p>
    <w:p w14:paraId="3C0AA9FE" w14:textId="77777777" w:rsidR="00FC7E82" w:rsidRDefault="00FC7E82" w:rsidP="00FC7E82">
      <w:pPr>
        <w:rPr>
          <w:sz w:val="24"/>
          <w:szCs w:val="24"/>
          <w:lang w:val="en-IN"/>
        </w:rPr>
      </w:pPr>
    </w:p>
    <w:p w14:paraId="61C81D4E" w14:textId="77777777" w:rsidR="00C06440" w:rsidRDefault="00C06440">
      <w:pPr>
        <w:pStyle w:val="Heading1"/>
        <w:rPr>
          <w:rFonts w:ascii="Arial" w:hAnsi="Arial" w:cs="Arial"/>
          <w:sz w:val="20"/>
          <w:szCs w:val="20"/>
        </w:rPr>
      </w:pPr>
    </w:p>
    <w:p w14:paraId="206526B2" w14:textId="4BADB366" w:rsidR="00665CB7" w:rsidRPr="00C85E74" w:rsidRDefault="00F91FA9">
      <w:pPr>
        <w:pStyle w:val="Heading1"/>
        <w:rPr>
          <w:rFonts w:ascii="Times New Roman" w:hAnsi="Times New Roman" w:cs="Times New Roman"/>
          <w:sz w:val="24"/>
          <w:szCs w:val="24"/>
        </w:rPr>
      </w:pPr>
      <w:r w:rsidRPr="00C85E74">
        <w:rPr>
          <w:rFonts w:ascii="Times New Roman" w:hAnsi="Times New Roman" w:cs="Times New Roman"/>
          <w:sz w:val="24"/>
          <w:szCs w:val="24"/>
        </w:rPr>
        <w:t>7. Challenges Faced</w:t>
      </w:r>
    </w:p>
    <w:p w14:paraId="1A2856B8" w14:textId="5175A4A6"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Limited Expense Dataset Availability</w:t>
      </w:r>
      <w:r w:rsidRPr="00C85E74">
        <w:rPr>
          <w:rFonts w:ascii="Times New Roman" w:eastAsia="Times New Roman" w:hAnsi="Times New Roman" w:cs="Times New Roman"/>
          <w:sz w:val="24"/>
          <w:szCs w:val="24"/>
          <w:lang w:val="en-IN" w:eastAsia="en-IN"/>
        </w:rPr>
        <w:br/>
        <w:t>Real user financial data was difficult to gather, so dummy datasets had to be created for model training.</w:t>
      </w:r>
    </w:p>
    <w:p w14:paraId="18938346" w14:textId="65A3DAF8"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Data Inconsistency &amp; Noise</w:t>
      </w:r>
      <w:r w:rsidRPr="00C85E74">
        <w:rPr>
          <w:rFonts w:ascii="Times New Roman" w:eastAsia="Times New Roman" w:hAnsi="Times New Roman" w:cs="Times New Roman"/>
          <w:sz w:val="24"/>
          <w:szCs w:val="24"/>
          <w:lang w:val="en-IN" w:eastAsia="en-IN"/>
        </w:rPr>
        <w:br/>
        <w:t>Variations in expense values and missing entries impacted model performance and required additional preprocessing.</w:t>
      </w:r>
    </w:p>
    <w:p w14:paraId="6E1FD145" w14:textId="22FC3F32"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Model Accuracy Optimization</w:t>
      </w:r>
      <w:r w:rsidRPr="00C85E74">
        <w:rPr>
          <w:rFonts w:ascii="Times New Roman" w:eastAsia="Times New Roman" w:hAnsi="Times New Roman" w:cs="Times New Roman"/>
          <w:sz w:val="24"/>
          <w:szCs w:val="24"/>
          <w:lang w:val="en-IN" w:eastAsia="en-IN"/>
        </w:rPr>
        <w:br/>
        <w:t>Achieving accurate forecasting using limited historical data took multiple training and evaluation iterations.</w:t>
      </w:r>
    </w:p>
    <w:p w14:paraId="55AC30C9" w14:textId="636EAF1B"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Feature Selection Complexity</w:t>
      </w:r>
      <w:r w:rsidRPr="00C85E74">
        <w:rPr>
          <w:rFonts w:ascii="Times New Roman" w:eastAsia="Times New Roman" w:hAnsi="Times New Roman" w:cs="Times New Roman"/>
          <w:sz w:val="24"/>
          <w:szCs w:val="24"/>
          <w:lang w:val="en-IN" w:eastAsia="en-IN"/>
        </w:rPr>
        <w:br/>
        <w:t>Identifying which spending factors contribute most to prediction required analysis and experimentation.</w:t>
      </w:r>
    </w:p>
    <w:p w14:paraId="49D87E70" w14:textId="3A575CF2"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Frontend &amp; Backend Integration Issues</w:t>
      </w:r>
      <w:r w:rsidRPr="00C85E74">
        <w:rPr>
          <w:rFonts w:ascii="Times New Roman" w:eastAsia="Times New Roman" w:hAnsi="Times New Roman" w:cs="Times New Roman"/>
          <w:sz w:val="24"/>
          <w:szCs w:val="24"/>
          <w:lang w:val="en-IN" w:eastAsia="en-IN"/>
        </w:rPr>
        <w:br/>
        <w:t>Ensuring smooth data flow between Flask backend, ML model, and UI required debugging and multiple improvements.</w:t>
      </w:r>
    </w:p>
    <w:p w14:paraId="11776C5A" w14:textId="077DA14C"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Visualizing Expense Trends</w:t>
      </w:r>
      <w:r w:rsidRPr="00C85E74">
        <w:rPr>
          <w:rFonts w:ascii="Times New Roman" w:eastAsia="Times New Roman" w:hAnsi="Times New Roman" w:cs="Times New Roman"/>
          <w:sz w:val="24"/>
          <w:szCs w:val="24"/>
          <w:lang w:val="en-IN" w:eastAsia="en-IN"/>
        </w:rPr>
        <w:br/>
        <w:t>Implementing meaningful charts and plots demanded proper formatting, performance handling, and layout design.</w:t>
      </w:r>
    </w:p>
    <w:p w14:paraId="2D846E1F" w14:textId="46E17149"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lastRenderedPageBreak/>
        <w:t>Handling Different User Inputs</w:t>
      </w:r>
      <w:r w:rsidRPr="00C85E74">
        <w:rPr>
          <w:rFonts w:ascii="Times New Roman" w:eastAsia="Times New Roman" w:hAnsi="Times New Roman" w:cs="Times New Roman"/>
          <w:sz w:val="24"/>
          <w:szCs w:val="24"/>
          <w:lang w:val="en-IN" w:eastAsia="en-IN"/>
        </w:rPr>
        <w:br/>
        <w:t>Validation was needed to prevent incorrect or empty data from affecting forecasting results.</w:t>
      </w:r>
    </w:p>
    <w:p w14:paraId="4C81624B" w14:textId="732A70FA" w:rsidR="00C85E74" w:rsidRPr="00C85E74" w:rsidRDefault="00C85E74" w:rsidP="00C85E74">
      <w:pPr>
        <w:pStyle w:val="ListParagraph"/>
        <w:numPr>
          <w:ilvl w:val="0"/>
          <w:numId w:val="14"/>
        </w:numPr>
        <w:rPr>
          <w:rFonts w:ascii="Times New Roman" w:eastAsia="Times New Roman" w:hAnsi="Times New Roman" w:cs="Times New Roman"/>
          <w:sz w:val="24"/>
          <w:szCs w:val="24"/>
          <w:lang w:val="en-IN" w:eastAsia="en-IN"/>
        </w:rPr>
      </w:pPr>
      <w:r w:rsidRPr="00C85E74">
        <w:rPr>
          <w:rFonts w:ascii="Times New Roman" w:eastAsia="Times New Roman" w:hAnsi="Times New Roman" w:cs="Times New Roman"/>
          <w:b/>
          <w:bCs/>
          <w:sz w:val="24"/>
          <w:szCs w:val="24"/>
          <w:lang w:val="en-IN" w:eastAsia="en-IN"/>
        </w:rPr>
        <w:t>Time Constraints</w:t>
      </w:r>
      <w:r w:rsidRPr="00C85E74">
        <w:rPr>
          <w:rFonts w:ascii="Times New Roman" w:eastAsia="Times New Roman" w:hAnsi="Times New Roman" w:cs="Times New Roman"/>
          <w:sz w:val="24"/>
          <w:szCs w:val="24"/>
          <w:lang w:val="en-IN" w:eastAsia="en-IN"/>
        </w:rPr>
        <w:br/>
        <w:t>Completing UI, model development, testing, and documentation on time required good planning and teamwork.</w:t>
      </w:r>
    </w:p>
    <w:p w14:paraId="4A54C781" w14:textId="6B09EE61" w:rsidR="00665CB7" w:rsidRPr="00C85E74" w:rsidRDefault="00F91FA9">
      <w:pPr>
        <w:pStyle w:val="Heading1"/>
        <w:rPr>
          <w:rFonts w:ascii="Times New Roman" w:hAnsi="Times New Roman" w:cs="Times New Roman"/>
          <w:sz w:val="24"/>
          <w:szCs w:val="24"/>
        </w:rPr>
      </w:pPr>
      <w:r w:rsidRPr="00C85E74">
        <w:rPr>
          <w:rFonts w:ascii="Times New Roman" w:hAnsi="Times New Roman" w:cs="Times New Roman"/>
          <w:sz w:val="24"/>
          <w:szCs w:val="24"/>
        </w:rPr>
        <w:t>8. Learnings &amp; Skills Acquired</w:t>
      </w:r>
    </w:p>
    <w:p w14:paraId="62027002" w14:textId="77777777" w:rsidR="00850FDE" w:rsidRDefault="00850FDE" w:rsidP="00850FDE">
      <w:pPr>
        <w:rPr>
          <w:rFonts w:ascii="Arial" w:hAnsi="Arial" w:cs="Arial"/>
          <w:sz w:val="20"/>
          <w:szCs w:val="20"/>
          <w:lang w:val="en-IN"/>
        </w:rPr>
      </w:pPr>
    </w:p>
    <w:p w14:paraId="7CBBD413" w14:textId="21B98E0C"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Machine Learning Knowledge</w:t>
      </w:r>
      <w:r w:rsidRPr="00C85E74">
        <w:rPr>
          <w:rFonts w:ascii="Arial" w:hAnsi="Arial" w:cs="Arial"/>
          <w:sz w:val="20"/>
          <w:szCs w:val="20"/>
          <w:lang w:val="en-IN"/>
        </w:rPr>
        <w:br/>
        <w:t>Understood how forecasting models work and learned to evaluate model performance using metrics like MAE, RMSE, and R².</w:t>
      </w:r>
    </w:p>
    <w:p w14:paraId="4CC3D89C" w14:textId="26917A51"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Data Handling &amp; Preprocessing</w:t>
      </w:r>
      <w:r w:rsidRPr="00C85E74">
        <w:rPr>
          <w:rFonts w:ascii="Arial" w:hAnsi="Arial" w:cs="Arial"/>
          <w:sz w:val="20"/>
          <w:szCs w:val="20"/>
          <w:lang w:val="en-IN"/>
        </w:rPr>
        <w:br/>
        <w:t>Improved skills in cleaning, organizing, and preparing real-world financial data for training and predictions.</w:t>
      </w:r>
    </w:p>
    <w:p w14:paraId="1059AE51" w14:textId="6D1C5E56"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Python Programming Skills</w:t>
      </w:r>
      <w:r w:rsidRPr="00C85E74">
        <w:rPr>
          <w:rFonts w:ascii="Arial" w:hAnsi="Arial" w:cs="Arial"/>
          <w:sz w:val="20"/>
          <w:szCs w:val="20"/>
          <w:lang w:val="en-IN"/>
        </w:rPr>
        <w:br/>
        <w:t>Strengthened practical coding using Pandas, NumPy, Matplotlib, and Scikit-Learn libraries.</w:t>
      </w:r>
    </w:p>
    <w:p w14:paraId="5B812481" w14:textId="4915E371"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Web Application Development (Flask)</w:t>
      </w:r>
      <w:r w:rsidRPr="00C85E74">
        <w:rPr>
          <w:rFonts w:ascii="Arial" w:hAnsi="Arial" w:cs="Arial"/>
          <w:sz w:val="20"/>
          <w:szCs w:val="20"/>
          <w:lang w:val="en-IN"/>
        </w:rPr>
        <w:br/>
        <w:t>Gained experience in building a complete ML-integrated web app with routing, forms, and result rendering.</w:t>
      </w:r>
    </w:p>
    <w:p w14:paraId="046242DB" w14:textId="4BC3CA73"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Data Visualization Techniques</w:t>
      </w:r>
      <w:r w:rsidRPr="00C85E74">
        <w:rPr>
          <w:rFonts w:ascii="Arial" w:hAnsi="Arial" w:cs="Arial"/>
          <w:sz w:val="20"/>
          <w:szCs w:val="20"/>
          <w:lang w:val="en-IN"/>
        </w:rPr>
        <w:br/>
        <w:t>Learned to create meaningful charts and dashboards for spending trends and forecast outputs.</w:t>
      </w:r>
    </w:p>
    <w:p w14:paraId="48AB84CE" w14:textId="0837F480"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Problem-Solving &amp; Debugging</w:t>
      </w:r>
      <w:r w:rsidRPr="00C85E74">
        <w:rPr>
          <w:rFonts w:ascii="Arial" w:hAnsi="Arial" w:cs="Arial"/>
          <w:sz w:val="20"/>
          <w:szCs w:val="20"/>
          <w:lang w:val="en-IN"/>
        </w:rPr>
        <w:br/>
        <w:t>Enhanced analytical thinking while resolving UI issues, model errors, and integration challenges.</w:t>
      </w:r>
    </w:p>
    <w:p w14:paraId="7712A3FB" w14:textId="0394B023"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Project Planning &amp; Execution</w:t>
      </w:r>
      <w:r w:rsidRPr="00C85E74">
        <w:rPr>
          <w:rFonts w:ascii="Arial" w:hAnsi="Arial" w:cs="Arial"/>
          <w:sz w:val="20"/>
          <w:szCs w:val="20"/>
          <w:lang w:val="en-IN"/>
        </w:rPr>
        <w:br/>
        <w:t>Developed time management, documentation, and collaboration skills during different phases of the project.</w:t>
      </w:r>
    </w:p>
    <w:p w14:paraId="2129C986" w14:textId="230557F3" w:rsidR="00C85E74" w:rsidRPr="00C85E74" w:rsidRDefault="00C85E74" w:rsidP="00C85E74">
      <w:pPr>
        <w:pStyle w:val="ListParagraph"/>
        <w:numPr>
          <w:ilvl w:val="0"/>
          <w:numId w:val="14"/>
        </w:numPr>
        <w:rPr>
          <w:rFonts w:ascii="Arial" w:hAnsi="Arial" w:cs="Arial"/>
          <w:sz w:val="20"/>
          <w:szCs w:val="20"/>
          <w:lang w:val="en-IN"/>
        </w:rPr>
      </w:pPr>
      <w:r w:rsidRPr="00C85E74">
        <w:rPr>
          <w:rFonts w:ascii="Arial" w:hAnsi="Arial" w:cs="Arial"/>
          <w:b/>
          <w:bCs/>
          <w:sz w:val="20"/>
          <w:szCs w:val="20"/>
          <w:lang w:val="en-IN"/>
        </w:rPr>
        <w:t>Presentation &amp; Communication Skills</w:t>
      </w:r>
      <w:r w:rsidRPr="00C85E74">
        <w:rPr>
          <w:rFonts w:ascii="Arial" w:hAnsi="Arial" w:cs="Arial"/>
          <w:sz w:val="20"/>
          <w:szCs w:val="20"/>
          <w:lang w:val="en-IN"/>
        </w:rPr>
        <w:br/>
        <w:t>Gained confidence in presenting project demo, explaining results, and answering review questions.</w:t>
      </w:r>
    </w:p>
    <w:p w14:paraId="1617DCDB" w14:textId="77777777" w:rsidR="00FC7E82" w:rsidRDefault="00FC7E82" w:rsidP="00FC7E82">
      <w:pPr>
        <w:rPr>
          <w:rFonts w:ascii="Arial" w:hAnsi="Arial" w:cs="Arial"/>
          <w:sz w:val="20"/>
          <w:szCs w:val="20"/>
        </w:rPr>
      </w:pPr>
    </w:p>
    <w:p w14:paraId="4C9C4180" w14:textId="2EF8B3D6" w:rsidR="00F91FA9" w:rsidRPr="00C2347E" w:rsidRDefault="00F91FA9" w:rsidP="00251078">
      <w:pPr>
        <w:pStyle w:val="Heading1"/>
        <w:rPr>
          <w:rFonts w:ascii="Times New Roman" w:hAnsi="Times New Roman" w:cs="Times New Roman"/>
          <w:sz w:val="24"/>
          <w:szCs w:val="24"/>
        </w:rPr>
      </w:pPr>
      <w:r w:rsidRPr="00C2347E">
        <w:rPr>
          <w:rFonts w:ascii="Times New Roman" w:hAnsi="Times New Roman" w:cs="Times New Roman"/>
          <w:sz w:val="24"/>
          <w:szCs w:val="24"/>
        </w:rPr>
        <w:t>9. Testimonials from team</w:t>
      </w:r>
    </w:p>
    <w:p w14:paraId="1690F4FA" w14:textId="5B65E755" w:rsidR="00850FDE" w:rsidRPr="00C2347E" w:rsidRDefault="00850FDE" w:rsidP="00850FDE">
      <w:pPr>
        <w:spacing w:after="0"/>
        <w:rPr>
          <w:rFonts w:ascii="Times New Roman" w:hAnsi="Times New Roman" w:cs="Times New Roman"/>
          <w:sz w:val="24"/>
          <w:szCs w:val="24"/>
        </w:rPr>
      </w:pPr>
      <w:r w:rsidRPr="00C2347E">
        <w:rPr>
          <w:rFonts w:ascii="Times New Roman" w:hAnsi="Times New Roman" w:cs="Times New Roman"/>
          <w:sz w:val="24"/>
          <w:szCs w:val="24"/>
        </w:rPr>
        <w:t>Team Member 1:</w:t>
      </w:r>
    </w:p>
    <w:p w14:paraId="7A5930CC" w14:textId="77777777" w:rsidR="00C2347E" w:rsidRPr="00C2347E" w:rsidRDefault="00C2347E" w:rsidP="00850FDE">
      <w:pPr>
        <w:spacing w:after="0"/>
        <w:rPr>
          <w:rFonts w:ascii="Times New Roman" w:hAnsi="Times New Roman" w:cs="Times New Roman"/>
          <w:sz w:val="24"/>
          <w:szCs w:val="24"/>
        </w:rPr>
      </w:pPr>
    </w:p>
    <w:p w14:paraId="37DCDBA2" w14:textId="096BDC69" w:rsidR="00850FDE" w:rsidRPr="00C2347E" w:rsidRDefault="00C2347E" w:rsidP="00850FDE">
      <w:pPr>
        <w:spacing w:after="0"/>
        <w:rPr>
          <w:rFonts w:ascii="Times New Roman" w:hAnsi="Times New Roman" w:cs="Times New Roman"/>
          <w:sz w:val="24"/>
          <w:szCs w:val="24"/>
        </w:rPr>
      </w:pPr>
      <w:r w:rsidRPr="00C2347E">
        <w:rPr>
          <w:rFonts w:ascii="Times New Roman" w:hAnsi="Times New Roman" w:cs="Times New Roman"/>
          <w:sz w:val="24"/>
          <w:szCs w:val="24"/>
        </w:rPr>
        <w:t>This project gave me real experience in integrating Machine Learning with a web application. I learned how data-driven insights can help users in real life and improved my skills in Python, Flask, and data visualization. Working in a team helped me collaborate better and deliver a successful solution.</w:t>
      </w:r>
    </w:p>
    <w:p w14:paraId="2FA86DB5" w14:textId="77777777" w:rsidR="00C2347E" w:rsidRPr="00C2347E" w:rsidRDefault="00C2347E" w:rsidP="00850FDE">
      <w:pPr>
        <w:spacing w:after="0"/>
        <w:rPr>
          <w:rFonts w:ascii="Times New Roman" w:hAnsi="Times New Roman" w:cs="Times New Roman"/>
          <w:sz w:val="24"/>
          <w:szCs w:val="24"/>
        </w:rPr>
      </w:pPr>
    </w:p>
    <w:p w14:paraId="2EE2AF51" w14:textId="77777777" w:rsidR="00850FDE" w:rsidRDefault="00850FDE" w:rsidP="00850FDE">
      <w:pPr>
        <w:spacing w:after="0"/>
        <w:rPr>
          <w:rFonts w:ascii="Times New Roman" w:hAnsi="Times New Roman" w:cs="Times New Roman"/>
          <w:sz w:val="24"/>
          <w:szCs w:val="24"/>
        </w:rPr>
      </w:pPr>
      <w:r w:rsidRPr="00C2347E">
        <w:rPr>
          <w:rFonts w:ascii="Times New Roman" w:hAnsi="Times New Roman" w:cs="Times New Roman"/>
          <w:sz w:val="24"/>
          <w:szCs w:val="24"/>
        </w:rPr>
        <w:t>Team Member 2:</w:t>
      </w:r>
    </w:p>
    <w:p w14:paraId="324B97E6" w14:textId="77777777" w:rsidR="00C2347E" w:rsidRDefault="00C2347E" w:rsidP="00850FDE">
      <w:pPr>
        <w:spacing w:after="0"/>
        <w:rPr>
          <w:rFonts w:ascii="Times New Roman" w:hAnsi="Times New Roman" w:cs="Times New Roman"/>
          <w:sz w:val="24"/>
          <w:szCs w:val="24"/>
        </w:rPr>
      </w:pPr>
    </w:p>
    <w:p w14:paraId="64351A64" w14:textId="28DF07C4" w:rsidR="00850FDE" w:rsidRPr="00C2347E" w:rsidRDefault="00C2347E" w:rsidP="00850FDE">
      <w:pPr>
        <w:spacing w:after="0"/>
        <w:rPr>
          <w:rFonts w:ascii="Times New Roman" w:hAnsi="Times New Roman" w:cs="Times New Roman"/>
          <w:sz w:val="24"/>
          <w:szCs w:val="24"/>
        </w:rPr>
      </w:pPr>
      <w:r w:rsidRPr="00C2347E">
        <w:rPr>
          <w:rFonts w:ascii="Times New Roman" w:hAnsi="Times New Roman" w:cs="Times New Roman"/>
          <w:sz w:val="24"/>
          <w:szCs w:val="24"/>
        </w:rPr>
        <w:t>Through this project, I learned how machine learning models are trained, evaluated, and used in financial forecasting. The teamwork experience and hands-on practice with project documentation and testing were very valuable.</w:t>
      </w:r>
    </w:p>
    <w:p w14:paraId="74948277" w14:textId="77777777" w:rsidR="00C2347E" w:rsidRPr="00C2347E" w:rsidRDefault="00C2347E" w:rsidP="00850FDE">
      <w:pPr>
        <w:spacing w:after="0"/>
        <w:rPr>
          <w:rFonts w:ascii="Times New Roman" w:hAnsi="Times New Roman" w:cs="Times New Roman"/>
          <w:sz w:val="24"/>
          <w:szCs w:val="24"/>
        </w:rPr>
      </w:pPr>
    </w:p>
    <w:p w14:paraId="6442610B" w14:textId="77777777" w:rsidR="00850FDE" w:rsidRPr="00C2347E" w:rsidRDefault="00850FDE" w:rsidP="00850FDE">
      <w:pPr>
        <w:spacing w:after="0"/>
        <w:rPr>
          <w:rFonts w:ascii="Times New Roman" w:hAnsi="Times New Roman" w:cs="Times New Roman"/>
          <w:sz w:val="24"/>
          <w:szCs w:val="24"/>
        </w:rPr>
      </w:pPr>
      <w:r w:rsidRPr="00C2347E">
        <w:rPr>
          <w:rFonts w:ascii="Times New Roman" w:hAnsi="Times New Roman" w:cs="Times New Roman"/>
          <w:sz w:val="24"/>
          <w:szCs w:val="24"/>
        </w:rPr>
        <w:t>Team Member 3:</w:t>
      </w:r>
    </w:p>
    <w:p w14:paraId="33AB2543" w14:textId="77777777" w:rsidR="00C2347E" w:rsidRPr="00C2347E" w:rsidRDefault="00C2347E" w:rsidP="00850FDE">
      <w:pPr>
        <w:spacing w:after="0"/>
        <w:rPr>
          <w:rFonts w:ascii="Times New Roman" w:hAnsi="Times New Roman" w:cs="Times New Roman"/>
          <w:sz w:val="24"/>
          <w:szCs w:val="24"/>
        </w:rPr>
      </w:pPr>
    </w:p>
    <w:p w14:paraId="2F8D4956" w14:textId="07BB98BE" w:rsidR="00850FDE" w:rsidRPr="00C2347E" w:rsidRDefault="00C2347E" w:rsidP="00850FDE">
      <w:pPr>
        <w:spacing w:after="0"/>
        <w:rPr>
          <w:rFonts w:ascii="Times New Roman" w:hAnsi="Times New Roman" w:cs="Times New Roman"/>
          <w:sz w:val="24"/>
          <w:szCs w:val="24"/>
        </w:rPr>
      </w:pPr>
      <w:proofErr w:type="spellStart"/>
      <w:r w:rsidRPr="00C2347E">
        <w:rPr>
          <w:rFonts w:ascii="Times New Roman" w:hAnsi="Times New Roman" w:cs="Times New Roman"/>
          <w:sz w:val="24"/>
          <w:szCs w:val="24"/>
        </w:rPr>
        <w:t>BudgetWise</w:t>
      </w:r>
      <w:proofErr w:type="spellEnd"/>
      <w:r w:rsidRPr="00C2347E">
        <w:rPr>
          <w:rFonts w:ascii="Times New Roman" w:hAnsi="Times New Roman" w:cs="Times New Roman"/>
          <w:sz w:val="24"/>
          <w:szCs w:val="24"/>
        </w:rPr>
        <w:t xml:space="preserve"> helped me understand the complete software development workflow — from requirement analysis to deployment. I enhanced my problem-solving skills, UI development knowledge, and confidence in presenting our work.</w:t>
      </w:r>
    </w:p>
    <w:p w14:paraId="29727CB4" w14:textId="06371BAC" w:rsidR="00665CB7" w:rsidRPr="0023208F" w:rsidRDefault="00F91FA9">
      <w:pPr>
        <w:pStyle w:val="Heading1"/>
        <w:rPr>
          <w:rFonts w:ascii="Times New Roman" w:hAnsi="Times New Roman" w:cs="Times New Roman"/>
          <w:sz w:val="24"/>
          <w:szCs w:val="24"/>
        </w:rPr>
      </w:pPr>
      <w:r w:rsidRPr="0023208F">
        <w:rPr>
          <w:rFonts w:ascii="Times New Roman" w:hAnsi="Times New Roman" w:cs="Times New Roman"/>
          <w:sz w:val="24"/>
          <w:szCs w:val="24"/>
        </w:rPr>
        <w:t>10. Conclusion</w:t>
      </w:r>
    </w:p>
    <w:p w14:paraId="2871CB92" w14:textId="77777777" w:rsidR="0023208F" w:rsidRPr="0023208F" w:rsidRDefault="0023208F">
      <w:pPr>
        <w:pStyle w:val="Heading1"/>
        <w:rPr>
          <w:rFonts w:ascii="Times New Roman" w:eastAsiaTheme="minorEastAsia" w:hAnsi="Times New Roman" w:cs="Times New Roman"/>
          <w:b w:val="0"/>
          <w:bCs w:val="0"/>
          <w:color w:val="auto"/>
          <w:sz w:val="24"/>
          <w:szCs w:val="24"/>
        </w:rPr>
      </w:pPr>
      <w:proofErr w:type="spellStart"/>
      <w:r w:rsidRPr="0023208F">
        <w:rPr>
          <w:rFonts w:ascii="Times New Roman" w:eastAsiaTheme="minorEastAsia" w:hAnsi="Times New Roman" w:cs="Times New Roman"/>
          <w:b w:val="0"/>
          <w:bCs w:val="0"/>
          <w:color w:val="auto"/>
          <w:sz w:val="24"/>
          <w:szCs w:val="24"/>
        </w:rPr>
        <w:t>BudgetWise</w:t>
      </w:r>
      <w:proofErr w:type="spellEnd"/>
      <w:r w:rsidRPr="0023208F">
        <w:rPr>
          <w:rFonts w:ascii="Times New Roman" w:eastAsiaTheme="minorEastAsia" w:hAnsi="Times New Roman" w:cs="Times New Roman"/>
          <w:b w:val="0"/>
          <w:bCs w:val="0"/>
          <w:color w:val="auto"/>
          <w:sz w:val="24"/>
          <w:szCs w:val="24"/>
        </w:rPr>
        <w:t xml:space="preserve"> is an effective AI-based system that helps users track their monthly expenses and predict future spending accurately. It provides meaningful financial insights through charts and visual reports, making budgeting easier and more informed. The application is simple, user-friendly, and successfully fulfills all the project objectives. The model shows good performance with reliable predictions based on historical data. In the future, </w:t>
      </w:r>
      <w:proofErr w:type="spellStart"/>
      <w:r w:rsidRPr="0023208F">
        <w:rPr>
          <w:rFonts w:ascii="Times New Roman" w:eastAsiaTheme="minorEastAsia" w:hAnsi="Times New Roman" w:cs="Times New Roman"/>
          <w:b w:val="0"/>
          <w:bCs w:val="0"/>
          <w:color w:val="auto"/>
          <w:sz w:val="24"/>
          <w:szCs w:val="24"/>
        </w:rPr>
        <w:t>BudgetWise</w:t>
      </w:r>
      <w:proofErr w:type="spellEnd"/>
      <w:r w:rsidRPr="0023208F">
        <w:rPr>
          <w:rFonts w:ascii="Times New Roman" w:eastAsiaTheme="minorEastAsia" w:hAnsi="Times New Roman" w:cs="Times New Roman"/>
          <w:b w:val="0"/>
          <w:bCs w:val="0"/>
          <w:color w:val="auto"/>
          <w:sz w:val="24"/>
          <w:szCs w:val="24"/>
        </w:rPr>
        <w:t xml:space="preserve"> can be enhanced with more real-time data sources and advanced features for improved personal finance management.</w:t>
      </w:r>
    </w:p>
    <w:p w14:paraId="71AE6163" w14:textId="56236F4D" w:rsidR="00665CB7" w:rsidRPr="00510BAD" w:rsidRDefault="00F91FA9">
      <w:pPr>
        <w:pStyle w:val="Heading1"/>
        <w:rPr>
          <w:rFonts w:ascii="Times New Roman" w:hAnsi="Times New Roman" w:cs="Times New Roman"/>
          <w:sz w:val="24"/>
          <w:szCs w:val="24"/>
        </w:rPr>
      </w:pPr>
      <w:r w:rsidRPr="00510BAD">
        <w:rPr>
          <w:rFonts w:ascii="Times New Roman" w:hAnsi="Times New Roman" w:cs="Times New Roman"/>
          <w:sz w:val="24"/>
          <w:szCs w:val="24"/>
        </w:rPr>
        <w:t>11. Acknowledgements</w:t>
      </w:r>
    </w:p>
    <w:p w14:paraId="49DAF63F" w14:textId="77777777" w:rsidR="00665CB7" w:rsidRPr="00510BAD" w:rsidRDefault="00000000">
      <w:pPr>
        <w:rPr>
          <w:rFonts w:ascii="Times New Roman" w:hAnsi="Times New Roman" w:cs="Times New Roman"/>
          <w:sz w:val="24"/>
          <w:szCs w:val="24"/>
        </w:rPr>
      </w:pPr>
      <w:r w:rsidRPr="00510BAD">
        <w:rPr>
          <w:rFonts w:ascii="Times New Roman" w:hAnsi="Times New Roman" w:cs="Times New Roman"/>
          <w:sz w:val="24"/>
          <w:szCs w:val="24"/>
        </w:rPr>
        <w:t>Thank the organization, mentor, and any team members who supported your internship journey.</w:t>
      </w:r>
    </w:p>
    <w:p w14:paraId="083DC690" w14:textId="3F420BF5" w:rsidR="00833C0F" w:rsidRPr="00510BAD" w:rsidRDefault="00833C0F" w:rsidP="00833C0F">
      <w:pPr>
        <w:rPr>
          <w:rFonts w:ascii="Times New Roman" w:hAnsi="Times New Roman" w:cs="Times New Roman"/>
          <w:sz w:val="24"/>
          <w:szCs w:val="24"/>
          <w:lang w:val="en-IN"/>
        </w:rPr>
      </w:pPr>
      <w:r w:rsidRPr="00510BAD">
        <w:rPr>
          <w:rFonts w:ascii="Times New Roman" w:hAnsi="Times New Roman" w:cs="Times New Roman"/>
          <w:sz w:val="24"/>
          <w:szCs w:val="24"/>
          <w:lang w:val="en-IN"/>
        </w:rPr>
        <w:t xml:space="preserve">I would like to express my sincere gratitude to </w:t>
      </w:r>
      <w:r w:rsidRPr="00510BAD">
        <w:rPr>
          <w:rFonts w:ascii="Times New Roman" w:hAnsi="Times New Roman" w:cs="Times New Roman"/>
          <w:b/>
          <w:bCs/>
          <w:sz w:val="24"/>
          <w:szCs w:val="24"/>
          <w:lang w:val="en-IN"/>
        </w:rPr>
        <w:t>Infosys</w:t>
      </w:r>
      <w:r w:rsidRPr="00510BAD">
        <w:rPr>
          <w:rFonts w:ascii="Times New Roman" w:hAnsi="Times New Roman" w:cs="Times New Roman"/>
          <w:sz w:val="24"/>
          <w:szCs w:val="24"/>
          <w:lang w:val="en-IN"/>
        </w:rPr>
        <w:t xml:space="preserve"> for providing me the opportunity to work on the </w:t>
      </w:r>
      <w:proofErr w:type="spellStart"/>
      <w:r w:rsidR="00FC7E82" w:rsidRPr="00510BAD">
        <w:rPr>
          <w:rFonts w:ascii="Times New Roman" w:hAnsi="Times New Roman" w:cs="Times New Roman"/>
          <w:b/>
          <w:bCs/>
          <w:sz w:val="24"/>
          <w:szCs w:val="24"/>
        </w:rPr>
        <w:t>BudgetWise</w:t>
      </w:r>
      <w:proofErr w:type="spellEnd"/>
      <w:r w:rsidR="00FC7E82" w:rsidRPr="00510BAD">
        <w:rPr>
          <w:rFonts w:ascii="Times New Roman" w:hAnsi="Times New Roman" w:cs="Times New Roman"/>
          <w:b/>
          <w:bCs/>
          <w:sz w:val="24"/>
          <w:szCs w:val="24"/>
        </w:rPr>
        <w:t xml:space="preserve"> AI based Expense Forecasting Tool</w:t>
      </w:r>
      <w:r w:rsidRPr="00510BAD">
        <w:rPr>
          <w:rFonts w:ascii="Times New Roman" w:hAnsi="Times New Roman" w:cs="Times New Roman"/>
          <w:b/>
          <w:bCs/>
          <w:sz w:val="24"/>
          <w:szCs w:val="24"/>
          <w:lang w:val="en-IN"/>
        </w:rPr>
        <w:t xml:space="preserve"> project</w:t>
      </w:r>
      <w:r w:rsidRPr="00510BAD">
        <w:rPr>
          <w:rFonts w:ascii="Times New Roman" w:hAnsi="Times New Roman" w:cs="Times New Roman"/>
          <w:sz w:val="24"/>
          <w:szCs w:val="24"/>
          <w:lang w:val="en-IN"/>
        </w:rPr>
        <w:t xml:space="preserve"> and gain hands-on experience in AI and ML applications.</w:t>
      </w:r>
    </w:p>
    <w:p w14:paraId="44F747EC" w14:textId="6BB49171" w:rsidR="00833C0F" w:rsidRPr="00510BAD" w:rsidRDefault="00833C0F" w:rsidP="00833C0F">
      <w:pPr>
        <w:rPr>
          <w:rFonts w:ascii="Times New Roman" w:hAnsi="Times New Roman" w:cs="Times New Roman"/>
          <w:sz w:val="24"/>
          <w:szCs w:val="24"/>
          <w:lang w:val="en-IN"/>
        </w:rPr>
      </w:pPr>
      <w:r w:rsidRPr="00510BAD">
        <w:rPr>
          <w:rFonts w:ascii="Times New Roman" w:hAnsi="Times New Roman" w:cs="Times New Roman"/>
          <w:sz w:val="24"/>
          <w:szCs w:val="24"/>
          <w:lang w:val="en-IN"/>
        </w:rPr>
        <w:t xml:space="preserve">I am especially thankful to my </w:t>
      </w:r>
      <w:r w:rsidRPr="00510BAD">
        <w:rPr>
          <w:rFonts w:ascii="Times New Roman" w:hAnsi="Times New Roman" w:cs="Times New Roman"/>
          <w:b/>
          <w:bCs/>
          <w:sz w:val="24"/>
          <w:szCs w:val="24"/>
          <w:lang w:val="en-IN"/>
        </w:rPr>
        <w:t>mentor, Sangeetha</w:t>
      </w:r>
      <w:r w:rsidRPr="00510BAD">
        <w:rPr>
          <w:rFonts w:ascii="Times New Roman" w:hAnsi="Times New Roman" w:cs="Times New Roman"/>
          <w:sz w:val="24"/>
          <w:szCs w:val="24"/>
          <w:lang w:val="en-IN"/>
        </w:rPr>
        <w:t>, for their constant guidance, support, and valuable insights throughout the internship. Their mentorship helped me overcome challenges and grow both technically and professionally.</w:t>
      </w:r>
    </w:p>
    <w:p w14:paraId="5D8EF8C2" w14:textId="77777777" w:rsidR="00833C0F" w:rsidRPr="00510BAD" w:rsidRDefault="00833C0F" w:rsidP="00833C0F">
      <w:pPr>
        <w:rPr>
          <w:rFonts w:ascii="Times New Roman" w:hAnsi="Times New Roman" w:cs="Times New Roman"/>
          <w:sz w:val="24"/>
          <w:szCs w:val="24"/>
          <w:lang w:val="en-IN"/>
        </w:rPr>
      </w:pPr>
      <w:r w:rsidRPr="00510BAD">
        <w:rPr>
          <w:rFonts w:ascii="Times New Roman" w:hAnsi="Times New Roman" w:cs="Times New Roman"/>
          <w:sz w:val="24"/>
          <w:szCs w:val="24"/>
          <w:lang w:val="en-IN"/>
        </w:rPr>
        <w:t xml:space="preserve">I would also like to thank my </w:t>
      </w:r>
      <w:r w:rsidRPr="00510BAD">
        <w:rPr>
          <w:rFonts w:ascii="Times New Roman" w:hAnsi="Times New Roman" w:cs="Times New Roman"/>
          <w:b/>
          <w:bCs/>
          <w:sz w:val="24"/>
          <w:szCs w:val="24"/>
          <w:lang w:val="en-IN"/>
        </w:rPr>
        <w:t>team members</w:t>
      </w:r>
      <w:r w:rsidRPr="00510BAD">
        <w:rPr>
          <w:rFonts w:ascii="Times New Roman" w:hAnsi="Times New Roman" w:cs="Times New Roman"/>
          <w:sz w:val="24"/>
          <w:szCs w:val="24"/>
          <w:lang w:val="en-IN"/>
        </w:rPr>
        <w:t xml:space="preserve"> for their collaboration, encouragement, and efforts in successfully executing this project. Their teamwork made the internship journey smooth and enriching.</w:t>
      </w:r>
    </w:p>
    <w:p w14:paraId="50EA0404" w14:textId="77777777" w:rsidR="00833C0F" w:rsidRPr="00510BAD" w:rsidRDefault="00833C0F" w:rsidP="00833C0F">
      <w:pPr>
        <w:rPr>
          <w:rFonts w:ascii="Times New Roman" w:hAnsi="Times New Roman" w:cs="Times New Roman"/>
          <w:sz w:val="24"/>
          <w:szCs w:val="24"/>
          <w:lang w:val="en-IN"/>
        </w:rPr>
      </w:pPr>
      <w:r w:rsidRPr="00510BAD">
        <w:rPr>
          <w:rFonts w:ascii="Times New Roman" w:hAnsi="Times New Roman" w:cs="Times New Roman"/>
          <w:sz w:val="24"/>
          <w:szCs w:val="24"/>
          <w:lang w:val="en-IN"/>
        </w:rPr>
        <w:lastRenderedPageBreak/>
        <w:t>Finally, I appreciate everyone who contributed directly or indirectly to my learning and the completion of this project.</w:t>
      </w:r>
    </w:p>
    <w:p w14:paraId="2B56BFC3" w14:textId="77777777" w:rsidR="00833C0F" w:rsidRPr="00F91FA9" w:rsidRDefault="00833C0F">
      <w:pPr>
        <w:rPr>
          <w:rFonts w:ascii="Arial" w:hAnsi="Arial" w:cs="Arial"/>
          <w:sz w:val="20"/>
          <w:szCs w:val="20"/>
        </w:rPr>
      </w:pPr>
    </w:p>
    <w:sectPr w:rsidR="00833C0F" w:rsidRPr="00F91FA9" w:rsidSect="00034616">
      <w:headerReference w:type="default" r:id="rId29"/>
      <w:foot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A550C" w14:textId="77777777" w:rsidR="0037576E" w:rsidRDefault="0037576E" w:rsidP="00D41A2D">
      <w:pPr>
        <w:spacing w:after="0" w:line="240" w:lineRule="auto"/>
      </w:pPr>
      <w:r>
        <w:separator/>
      </w:r>
    </w:p>
  </w:endnote>
  <w:endnote w:type="continuationSeparator" w:id="0">
    <w:p w14:paraId="1DBFBC3B" w14:textId="77777777" w:rsidR="0037576E" w:rsidRDefault="0037576E"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ple-System">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6C8B9" w14:textId="77777777" w:rsidR="0037576E" w:rsidRDefault="0037576E" w:rsidP="00D41A2D">
      <w:pPr>
        <w:spacing w:after="0" w:line="240" w:lineRule="auto"/>
      </w:pPr>
      <w:r>
        <w:separator/>
      </w:r>
    </w:p>
  </w:footnote>
  <w:footnote w:type="continuationSeparator" w:id="0">
    <w:p w14:paraId="69506744" w14:textId="77777777" w:rsidR="0037576E" w:rsidRDefault="0037576E"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36F3E"/>
    <w:multiLevelType w:val="hybridMultilevel"/>
    <w:tmpl w:val="FD183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401096"/>
    <w:multiLevelType w:val="hybridMultilevel"/>
    <w:tmpl w:val="D82EF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C2392C"/>
    <w:multiLevelType w:val="multilevel"/>
    <w:tmpl w:val="3ED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C86C8D"/>
    <w:multiLevelType w:val="multilevel"/>
    <w:tmpl w:val="5CC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5"/>
  </w:num>
  <w:num w:numId="11" w16cid:durableId="404031131">
    <w:abstractNumId w:val="10"/>
  </w:num>
  <w:num w:numId="12" w16cid:durableId="359280750">
    <w:abstractNumId w:val="13"/>
  </w:num>
  <w:num w:numId="13" w16cid:durableId="76024462">
    <w:abstractNumId w:val="14"/>
  </w:num>
  <w:num w:numId="14" w16cid:durableId="1635792041">
    <w:abstractNumId w:val="12"/>
  </w:num>
  <w:num w:numId="15" w16cid:durableId="805507860">
    <w:abstractNumId w:val="9"/>
  </w:num>
  <w:num w:numId="16" w16cid:durableId="1039865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F4A"/>
    <w:rsid w:val="0006063C"/>
    <w:rsid w:val="000634E3"/>
    <w:rsid w:val="0006747E"/>
    <w:rsid w:val="00075D85"/>
    <w:rsid w:val="00096149"/>
    <w:rsid w:val="000D4D20"/>
    <w:rsid w:val="0015074B"/>
    <w:rsid w:val="001658E4"/>
    <w:rsid w:val="00183C0E"/>
    <w:rsid w:val="001C13C3"/>
    <w:rsid w:val="001E47D9"/>
    <w:rsid w:val="001E764E"/>
    <w:rsid w:val="0023208F"/>
    <w:rsid w:val="00251078"/>
    <w:rsid w:val="0029639D"/>
    <w:rsid w:val="002F307C"/>
    <w:rsid w:val="002F7D18"/>
    <w:rsid w:val="00326F90"/>
    <w:rsid w:val="0037576E"/>
    <w:rsid w:val="004346C4"/>
    <w:rsid w:val="004C2D38"/>
    <w:rsid w:val="004F420A"/>
    <w:rsid w:val="00510BAD"/>
    <w:rsid w:val="00585E6D"/>
    <w:rsid w:val="0059045C"/>
    <w:rsid w:val="005D0F29"/>
    <w:rsid w:val="0060564C"/>
    <w:rsid w:val="00665CB7"/>
    <w:rsid w:val="006900C0"/>
    <w:rsid w:val="00691D0B"/>
    <w:rsid w:val="00730AF5"/>
    <w:rsid w:val="00742248"/>
    <w:rsid w:val="00792907"/>
    <w:rsid w:val="007C049C"/>
    <w:rsid w:val="00833C0F"/>
    <w:rsid w:val="008453B3"/>
    <w:rsid w:val="00850FDE"/>
    <w:rsid w:val="008607EF"/>
    <w:rsid w:val="00892D1D"/>
    <w:rsid w:val="00896A7E"/>
    <w:rsid w:val="00923E2D"/>
    <w:rsid w:val="009B15CA"/>
    <w:rsid w:val="00A34A55"/>
    <w:rsid w:val="00A661B5"/>
    <w:rsid w:val="00AA1D8D"/>
    <w:rsid w:val="00AE7349"/>
    <w:rsid w:val="00B47730"/>
    <w:rsid w:val="00B90F1D"/>
    <w:rsid w:val="00C06440"/>
    <w:rsid w:val="00C2347E"/>
    <w:rsid w:val="00C85E74"/>
    <w:rsid w:val="00CB0664"/>
    <w:rsid w:val="00CD3948"/>
    <w:rsid w:val="00CD4D41"/>
    <w:rsid w:val="00CD74D7"/>
    <w:rsid w:val="00CF198B"/>
    <w:rsid w:val="00D41A2D"/>
    <w:rsid w:val="00D85CDB"/>
    <w:rsid w:val="00E45622"/>
    <w:rsid w:val="00EB0369"/>
    <w:rsid w:val="00EC4854"/>
    <w:rsid w:val="00EE111E"/>
    <w:rsid w:val="00F91FA9"/>
    <w:rsid w:val="00FC693F"/>
    <w:rsid w:val="00FC7E82"/>
    <w:rsid w:val="00FE55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223</TotalTime>
  <Pages>15</Pages>
  <Words>1823</Words>
  <Characters>10394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sri</cp:lastModifiedBy>
  <cp:revision>29</cp:revision>
  <dcterms:created xsi:type="dcterms:W3CDTF">2013-12-23T23:15:00Z</dcterms:created>
  <dcterms:modified xsi:type="dcterms:W3CDTF">2025-12-08T13:41:00Z</dcterms:modified>
  <cp:category/>
</cp:coreProperties>
</file>